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2797" w14:textId="77777777" w:rsidR="0049378C" w:rsidRDefault="00000000">
      <w:pPr>
        <w:jc w:val="center"/>
      </w:pPr>
      <w:r>
        <w:rPr>
          <w:rFonts w:ascii="Aptos Display" w:hAnsi="Aptos Display"/>
          <w:b/>
          <w:sz w:val="50"/>
        </w:rPr>
        <w:t>Zabbix Prod HA Deployment</w:t>
      </w:r>
      <w:r>
        <w:rPr>
          <w:rFonts w:ascii="Aptos Display" w:hAnsi="Aptos Display"/>
          <w:b/>
          <w:sz w:val="50"/>
        </w:rPr>
        <w:br/>
        <w:t>Step-by-Step Guide</w:t>
      </w:r>
    </w:p>
    <w:p w14:paraId="5C0322E3" w14:textId="41C991E1" w:rsidR="0049378C" w:rsidRDefault="00000000" w:rsidP="00C22EDA">
      <w:pPr>
        <w:jc w:val="center"/>
      </w:pPr>
      <w:r>
        <w:rPr>
          <w:sz w:val="22"/>
        </w:rPr>
        <w:t>Zabbix 7.0 • Rocky Linux 9 • PostgreSQL HA • Patroni • etcd • Keepalived • NGINX • Regional Proxies</w:t>
      </w:r>
    </w:p>
    <w:p w14:paraId="7F5E5872" w14:textId="77777777" w:rsidR="0049378C" w:rsidRDefault="00000000">
      <w:pPr>
        <w:pStyle w:val="Heading1"/>
      </w:pPr>
      <w:r>
        <w:t>1. Architecture Overview</w:t>
      </w:r>
    </w:p>
    <w:p w14:paraId="61740286" w14:textId="77777777" w:rsidR="0049378C" w:rsidRDefault="00000000">
      <w:r>
        <w:rPr>
          <w:b/>
        </w:rPr>
        <w:t xml:space="preserve">Target platform: </w:t>
      </w:r>
      <w:r>
        <w:t>Highly available Zabbix 7.0 monitoring platform with PostgreSQL HA, Zabbix Server Active/Standby, NGINX frontend, regional Zabbix Proxies, and automatic PostgreSQL failover.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9378C" w14:paraId="629DCC48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A91CB49" w14:textId="77777777" w:rsidR="0049378C" w:rsidRDefault="00000000">
            <w:r>
              <w:t>Component</w:t>
            </w:r>
          </w:p>
        </w:tc>
        <w:tc>
          <w:tcPr>
            <w:tcW w:w="3312" w:type="dxa"/>
            <w:shd w:val="clear" w:color="auto" w:fill="D9EAF7"/>
          </w:tcPr>
          <w:p w14:paraId="06308BFC" w14:textId="77777777" w:rsidR="0049378C" w:rsidRDefault="00000000">
            <w:r>
              <w:t>Host / Address</w:t>
            </w:r>
          </w:p>
        </w:tc>
        <w:tc>
          <w:tcPr>
            <w:tcW w:w="3312" w:type="dxa"/>
            <w:shd w:val="clear" w:color="auto" w:fill="D9EAF7"/>
          </w:tcPr>
          <w:p w14:paraId="0F76FB92" w14:textId="77777777" w:rsidR="0049378C" w:rsidRDefault="00000000">
            <w:r>
              <w:t>Role</w:t>
            </w:r>
          </w:p>
        </w:tc>
      </w:tr>
      <w:tr w:rsidR="0049378C" w14:paraId="36CD77A3" w14:textId="77777777">
        <w:trPr>
          <w:jc w:val="center"/>
        </w:trPr>
        <w:tc>
          <w:tcPr>
            <w:tcW w:w="3312" w:type="dxa"/>
          </w:tcPr>
          <w:p w14:paraId="5AB2C17E" w14:textId="77777777" w:rsidR="0049378C" w:rsidRDefault="00000000">
            <w:r>
              <w:t>PostgreSQL / Patroni</w:t>
            </w:r>
          </w:p>
        </w:tc>
        <w:tc>
          <w:tcPr>
            <w:tcW w:w="3312" w:type="dxa"/>
          </w:tcPr>
          <w:p w14:paraId="16B5E8BA" w14:textId="77777777" w:rsidR="0049378C" w:rsidRDefault="00000000">
            <w:r>
              <w:t>munmssql01 / 10.90.5.3</w:t>
            </w:r>
          </w:p>
        </w:tc>
        <w:tc>
          <w:tcPr>
            <w:tcW w:w="3312" w:type="dxa"/>
          </w:tcPr>
          <w:p w14:paraId="5BADD4E7" w14:textId="77777777" w:rsidR="0049378C" w:rsidRDefault="00000000">
            <w:r>
              <w:t>PostgreSQL HA member; normally Leader/Primary</w:t>
            </w:r>
          </w:p>
        </w:tc>
      </w:tr>
      <w:tr w:rsidR="0049378C" w14:paraId="279320CA" w14:textId="77777777">
        <w:trPr>
          <w:jc w:val="center"/>
        </w:trPr>
        <w:tc>
          <w:tcPr>
            <w:tcW w:w="3312" w:type="dxa"/>
          </w:tcPr>
          <w:p w14:paraId="03737A44" w14:textId="77777777" w:rsidR="0049378C" w:rsidRDefault="00000000">
            <w:r>
              <w:t>PostgreSQL / Patroni</w:t>
            </w:r>
          </w:p>
        </w:tc>
        <w:tc>
          <w:tcPr>
            <w:tcW w:w="3312" w:type="dxa"/>
          </w:tcPr>
          <w:p w14:paraId="00263236" w14:textId="77777777" w:rsidR="0049378C" w:rsidRDefault="00000000">
            <w:r>
              <w:t>cgnmssql01 / 10.90.5.4</w:t>
            </w:r>
          </w:p>
        </w:tc>
        <w:tc>
          <w:tcPr>
            <w:tcW w:w="3312" w:type="dxa"/>
          </w:tcPr>
          <w:p w14:paraId="5460FB3C" w14:textId="77777777" w:rsidR="0049378C" w:rsidRDefault="00000000">
            <w:r>
              <w:t>PostgreSQL HA member; normally Replica/Secondary</w:t>
            </w:r>
          </w:p>
        </w:tc>
      </w:tr>
      <w:tr w:rsidR="0049378C" w14:paraId="076A1190" w14:textId="77777777">
        <w:trPr>
          <w:jc w:val="center"/>
        </w:trPr>
        <w:tc>
          <w:tcPr>
            <w:tcW w:w="3312" w:type="dxa"/>
          </w:tcPr>
          <w:p w14:paraId="525DAE23" w14:textId="77777777" w:rsidR="0049378C" w:rsidRDefault="00000000">
            <w:r>
              <w:t>etcd</w:t>
            </w:r>
          </w:p>
        </w:tc>
        <w:tc>
          <w:tcPr>
            <w:tcW w:w="3312" w:type="dxa"/>
          </w:tcPr>
          <w:p w14:paraId="6EEE5CDD" w14:textId="77777777" w:rsidR="0049378C" w:rsidRDefault="00000000">
            <w:r>
              <w:t>munmsetcd01 / 10.90.5.27</w:t>
            </w:r>
          </w:p>
        </w:tc>
        <w:tc>
          <w:tcPr>
            <w:tcW w:w="3312" w:type="dxa"/>
          </w:tcPr>
          <w:p w14:paraId="496D768E" w14:textId="77777777" w:rsidR="0049378C" w:rsidRDefault="00000000">
            <w:r>
              <w:t>Third etcd member / lightweight witness</w:t>
            </w:r>
          </w:p>
        </w:tc>
      </w:tr>
      <w:tr w:rsidR="0049378C" w14:paraId="73CE48FB" w14:textId="77777777">
        <w:trPr>
          <w:jc w:val="center"/>
        </w:trPr>
        <w:tc>
          <w:tcPr>
            <w:tcW w:w="3312" w:type="dxa"/>
          </w:tcPr>
          <w:p w14:paraId="0B306AFA" w14:textId="77777777" w:rsidR="0049378C" w:rsidRDefault="00000000">
            <w:r>
              <w:t>PostgreSQL VIP</w:t>
            </w:r>
          </w:p>
        </w:tc>
        <w:tc>
          <w:tcPr>
            <w:tcW w:w="3312" w:type="dxa"/>
          </w:tcPr>
          <w:p w14:paraId="5B84ABFF" w14:textId="77777777" w:rsidR="0049378C" w:rsidRDefault="00000000">
            <w:r>
              <w:t>10.90.5.12</w:t>
            </w:r>
          </w:p>
        </w:tc>
        <w:tc>
          <w:tcPr>
            <w:tcW w:w="3312" w:type="dxa"/>
          </w:tcPr>
          <w:p w14:paraId="0BC731CD" w14:textId="77777777" w:rsidR="0049378C" w:rsidRDefault="00000000">
            <w:r>
              <w:t>Client/application DB endpoint</w:t>
            </w:r>
          </w:p>
        </w:tc>
      </w:tr>
      <w:tr w:rsidR="0049378C" w14:paraId="0EEE9B34" w14:textId="77777777">
        <w:trPr>
          <w:jc w:val="center"/>
        </w:trPr>
        <w:tc>
          <w:tcPr>
            <w:tcW w:w="3312" w:type="dxa"/>
          </w:tcPr>
          <w:p w14:paraId="4BD2B846" w14:textId="77777777" w:rsidR="0049378C" w:rsidRDefault="00000000">
            <w:r>
              <w:t>Zabbix Server</w:t>
            </w:r>
          </w:p>
        </w:tc>
        <w:tc>
          <w:tcPr>
            <w:tcW w:w="3312" w:type="dxa"/>
          </w:tcPr>
          <w:p w14:paraId="6DF42F44" w14:textId="77777777" w:rsidR="0049378C" w:rsidRDefault="00000000">
            <w:r>
              <w:t>munms01</w:t>
            </w:r>
          </w:p>
        </w:tc>
        <w:tc>
          <w:tcPr>
            <w:tcW w:w="3312" w:type="dxa"/>
          </w:tcPr>
          <w:p w14:paraId="4BC63BBD" w14:textId="77777777" w:rsidR="0049378C" w:rsidRDefault="00000000">
            <w:r>
              <w:t>HA node; Active/Standby</w:t>
            </w:r>
          </w:p>
        </w:tc>
      </w:tr>
      <w:tr w:rsidR="0049378C" w14:paraId="67314497" w14:textId="77777777">
        <w:trPr>
          <w:jc w:val="center"/>
        </w:trPr>
        <w:tc>
          <w:tcPr>
            <w:tcW w:w="3312" w:type="dxa"/>
          </w:tcPr>
          <w:p w14:paraId="72C4CFB0" w14:textId="77777777" w:rsidR="0049378C" w:rsidRDefault="00000000">
            <w:r>
              <w:t>Zabbix Server</w:t>
            </w:r>
          </w:p>
        </w:tc>
        <w:tc>
          <w:tcPr>
            <w:tcW w:w="3312" w:type="dxa"/>
          </w:tcPr>
          <w:p w14:paraId="03607CD1" w14:textId="77777777" w:rsidR="0049378C" w:rsidRDefault="00000000">
            <w:r>
              <w:t>cgnms01</w:t>
            </w:r>
          </w:p>
        </w:tc>
        <w:tc>
          <w:tcPr>
            <w:tcW w:w="3312" w:type="dxa"/>
          </w:tcPr>
          <w:p w14:paraId="27A1045E" w14:textId="77777777" w:rsidR="0049378C" w:rsidRDefault="00000000">
            <w:r>
              <w:t>HA node; Active/Standby</w:t>
            </w:r>
          </w:p>
        </w:tc>
      </w:tr>
      <w:tr w:rsidR="0049378C" w14:paraId="1BC13BA4" w14:textId="77777777">
        <w:trPr>
          <w:jc w:val="center"/>
        </w:trPr>
        <w:tc>
          <w:tcPr>
            <w:tcW w:w="3312" w:type="dxa"/>
          </w:tcPr>
          <w:p w14:paraId="682148C4" w14:textId="77777777" w:rsidR="0049378C" w:rsidRDefault="00000000">
            <w:r>
              <w:t>Zabbix Server VIP</w:t>
            </w:r>
          </w:p>
        </w:tc>
        <w:tc>
          <w:tcPr>
            <w:tcW w:w="3312" w:type="dxa"/>
          </w:tcPr>
          <w:p w14:paraId="5FF18754" w14:textId="77777777" w:rsidR="0049378C" w:rsidRDefault="00000000">
            <w:r>
              <w:t>10.90.5.11</w:t>
            </w:r>
          </w:p>
        </w:tc>
        <w:tc>
          <w:tcPr>
            <w:tcW w:w="3312" w:type="dxa"/>
          </w:tcPr>
          <w:p w14:paraId="4FE19295" w14:textId="77777777" w:rsidR="0049378C" w:rsidRDefault="00000000">
            <w:r>
              <w:t>Zabbix Server endpoint for proxies/clients</w:t>
            </w:r>
          </w:p>
        </w:tc>
      </w:tr>
      <w:tr w:rsidR="0049378C" w14:paraId="06610153" w14:textId="77777777">
        <w:trPr>
          <w:jc w:val="center"/>
        </w:trPr>
        <w:tc>
          <w:tcPr>
            <w:tcW w:w="3312" w:type="dxa"/>
          </w:tcPr>
          <w:p w14:paraId="5F19D06D" w14:textId="77777777" w:rsidR="0049378C" w:rsidRDefault="00000000">
            <w:r>
              <w:t>NGINX / Web</w:t>
            </w:r>
          </w:p>
        </w:tc>
        <w:tc>
          <w:tcPr>
            <w:tcW w:w="3312" w:type="dxa"/>
          </w:tcPr>
          <w:p w14:paraId="7C5DDB3B" w14:textId="77777777" w:rsidR="0049378C" w:rsidRDefault="00000000">
            <w:r>
              <w:t>nms-us.belcan.com</w:t>
            </w:r>
          </w:p>
        </w:tc>
        <w:tc>
          <w:tcPr>
            <w:tcW w:w="3312" w:type="dxa"/>
          </w:tcPr>
          <w:p w14:paraId="37B06D61" w14:textId="77777777" w:rsidR="0049378C" w:rsidRDefault="00000000">
            <w:r>
              <w:t>HTTPS frontend</w:t>
            </w:r>
          </w:p>
        </w:tc>
      </w:tr>
    </w:tbl>
    <w:p w14:paraId="527C93E2" w14:textId="77777777" w:rsidR="0049378C" w:rsidRDefault="0049378C"/>
    <w:p w14:paraId="104230ED" w14:textId="77777777" w:rsidR="0049378C" w:rsidRDefault="00000000">
      <w:r>
        <w:rPr>
          <w:b/>
        </w:rPr>
        <w:t xml:space="preserve">PostgreSQL HA workflow: </w:t>
      </w:r>
      <w:r>
        <w:t>Patroni manages PostgreSQL leadership, etcd maintains distributed cluster state and leader election, and Keepalived assigns PostgreSQL VIP 10.90.5.12 only to the current Patroni Leader.</w:t>
      </w:r>
    </w:p>
    <w:p w14:paraId="565BB62F" w14:textId="77777777" w:rsidR="0049378C" w:rsidRDefault="00000000">
      <w:r>
        <w:rPr>
          <w:b/>
        </w:rPr>
        <w:t xml:space="preserve">Zabbix HA workflow: </w:t>
      </w:r>
      <w:r>
        <w:t>Both Zabbix Server nodes share the PostgreSQL database and operate in Active/Standby mode. Keepalived provides Zabbix Server VIP 10.90.5.11.</w:t>
      </w:r>
    </w:p>
    <w:p w14:paraId="17690ADC" w14:textId="77777777" w:rsidR="0049378C" w:rsidRDefault="00000000">
      <w:pPr>
        <w:pStyle w:val="Heading1"/>
      </w:pPr>
      <w:r>
        <w:t>2. Pre-Implementation Activities</w:t>
      </w:r>
    </w:p>
    <w:p w14:paraId="33D24EF9" w14:textId="77777777" w:rsidR="0049378C" w:rsidRDefault="00000000">
      <w:pPr>
        <w:pStyle w:val="Heading2"/>
      </w:pPr>
      <w:r>
        <w:t>2.1 Validate Infrastructure</w:t>
      </w:r>
    </w:p>
    <w:p w14:paraId="262C7103" w14:textId="77777777" w:rsidR="0049378C" w:rsidRDefault="00000000">
      <w:pPr>
        <w:pStyle w:val="ListBullet"/>
        <w:spacing w:after="20"/>
      </w:pPr>
      <w:r>
        <w:t>Confirm all servers are running Rocky Linux 9.</w:t>
      </w:r>
    </w:p>
    <w:p w14:paraId="11F84FAB" w14:textId="77777777" w:rsidR="0049378C" w:rsidRDefault="00000000">
      <w:pPr>
        <w:pStyle w:val="ListBullet"/>
        <w:spacing w:after="20"/>
      </w:pPr>
      <w:r>
        <w:t>Validate CPU, RAM, and storage allocations against the approved design.</w:t>
      </w:r>
    </w:p>
    <w:p w14:paraId="7E1502D9" w14:textId="77777777" w:rsidR="0049378C" w:rsidRDefault="00000000">
      <w:pPr>
        <w:pStyle w:val="ListBullet"/>
        <w:spacing w:after="20"/>
      </w:pPr>
      <w:r>
        <w:t>Confirm IP assignments for PostgreSQL VIP, Zabbix Server VIP, database nodes, Zabbix nodes, NGINX, proxies, and the etcd witness.</w:t>
      </w:r>
    </w:p>
    <w:p w14:paraId="071B33B9" w14:textId="77777777" w:rsidR="0049378C" w:rsidRDefault="00000000">
      <w:pPr>
        <w:pStyle w:val="ListBullet"/>
        <w:spacing w:after="20"/>
      </w:pPr>
      <w:r>
        <w:t>Confirm network interface/network segment: 10.90.5.0/24 (VLAN 5).</w:t>
      </w:r>
    </w:p>
    <w:p w14:paraId="399C0178" w14:textId="77777777" w:rsidR="0049378C" w:rsidRDefault="00000000">
      <w:pPr>
        <w:pStyle w:val="Heading2"/>
      </w:pPr>
      <w:r>
        <w:t>2.2 Updates and Common Configuration</w:t>
      </w:r>
    </w:p>
    <w:p w14:paraId="30F13A74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update -y</w:t>
      </w:r>
    </w:p>
    <w:p w14:paraId="315C3029" w14:textId="77777777" w:rsidR="0049378C" w:rsidRDefault="00000000">
      <w:r>
        <w:rPr>
          <w:b/>
        </w:rPr>
        <w:t xml:space="preserve">Run the Belcan standard configuration: </w:t>
      </w:r>
      <w:r>
        <w:t>ansible r9-common role.</w:t>
      </w:r>
    </w:p>
    <w:p w14:paraId="0BCF3AD6" w14:textId="77777777" w:rsidR="00C22EDA" w:rsidRDefault="00C22EDA">
      <w:pPr>
        <w:pStyle w:val="Heading2"/>
      </w:pPr>
    </w:p>
    <w:p w14:paraId="38B05B54" w14:textId="6CEE44B8" w:rsidR="0049378C" w:rsidRDefault="00000000">
      <w:pPr>
        <w:pStyle w:val="Heading2"/>
      </w:pPr>
      <w:r>
        <w:t>2.3 Hostname and Network Resolution</w:t>
      </w:r>
    </w:p>
    <w:p w14:paraId="60AC7576" w14:textId="77777777" w:rsidR="0049378C" w:rsidRDefault="00000000">
      <w:pPr>
        <w:pStyle w:val="ListBullet"/>
        <w:spacing w:after="20"/>
      </w:pPr>
      <w:r>
        <w:t>Confirm munmssql01, cgnmssql01, and munmsetcd01 resolve correctly.</w:t>
      </w:r>
    </w:p>
    <w:p w14:paraId="532328CD" w14:textId="77777777" w:rsidR="0049378C" w:rsidRDefault="00000000">
      <w:pPr>
        <w:pStyle w:val="ListBullet"/>
        <w:spacing w:after="20"/>
      </w:pPr>
      <w:r>
        <w:t>Confirm network reachability between all three PostgreSQL/etcd members.</w:t>
      </w:r>
    </w:p>
    <w:p w14:paraId="06E120C2" w14:textId="77777777" w:rsidR="0049378C" w:rsidRDefault="00000000">
      <w:pPr>
        <w:pStyle w:val="ListBullet"/>
        <w:spacing w:after="20"/>
      </w:pPr>
      <w:r>
        <w:t>If DNS is unavailable, add the required host entries to /etc/hosts on all three nodes.</w:t>
      </w:r>
    </w:p>
    <w:p w14:paraId="05B2759E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ping munmssql01</w:t>
      </w:r>
      <w:r>
        <w:rPr>
          <w:rFonts w:ascii="Consolas" w:hAnsi="Consolas"/>
          <w:sz w:val="17"/>
        </w:rPr>
        <w:br/>
        <w:t>ping cgnmssql01</w:t>
      </w:r>
      <w:r>
        <w:rPr>
          <w:rFonts w:ascii="Consolas" w:hAnsi="Consolas"/>
          <w:sz w:val="17"/>
        </w:rPr>
        <w:br/>
        <w:t>ping munmsetcd01</w:t>
      </w:r>
      <w:r>
        <w:rPr>
          <w:rFonts w:ascii="Consolas" w:hAnsi="Consolas"/>
          <w:sz w:val="17"/>
        </w:rPr>
        <w:br/>
        <w:t>getent hosts munmssql01</w:t>
      </w:r>
      <w:r>
        <w:rPr>
          <w:rFonts w:ascii="Consolas" w:hAnsi="Consolas"/>
          <w:sz w:val="17"/>
        </w:rPr>
        <w:br/>
        <w:t>getent hosts cgnmssql01</w:t>
      </w:r>
      <w:r>
        <w:rPr>
          <w:rFonts w:ascii="Consolas" w:hAnsi="Consolas"/>
          <w:sz w:val="17"/>
        </w:rPr>
        <w:br/>
        <w:t>getent hosts munmsetcd01</w:t>
      </w:r>
    </w:p>
    <w:p w14:paraId="2A56D849" w14:textId="77777777" w:rsidR="0049378C" w:rsidRDefault="00000000">
      <w:pPr>
        <w:pStyle w:val="Heading1"/>
      </w:pPr>
      <w:r>
        <w:t>3. Deploy the Three-Member etcd Cluster</w:t>
      </w:r>
    </w:p>
    <w:p w14:paraId="60B43099" w14:textId="77777777" w:rsidR="0049378C" w:rsidRDefault="00000000">
      <w:pPr>
        <w:pStyle w:val="Heading2"/>
      </w:pPr>
      <w:r>
        <w:t>3.1 Install PGDG Repository</w:t>
      </w:r>
    </w:p>
    <w:p w14:paraId="7BB953BE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install -y https://download.postgresql.org/pub/repos/yum/reporpms/EL-9-x86_64/pgdg-redhat-repo-latest.noarch.rpm</w:t>
      </w:r>
    </w:p>
    <w:p w14:paraId="0FCE8B06" w14:textId="77777777" w:rsidR="0049378C" w:rsidRDefault="00000000">
      <w:r>
        <w:rPr>
          <w:b/>
        </w:rPr>
        <w:t xml:space="preserve">Disable the PostgreSQL server repositories in /etc/yum.repos.d/pgdg-redhat-all.repo: </w:t>
      </w:r>
      <w:r>
        <w:t>pgdg14, pgdg15, pgdg16, pgdg17, pgdg18.</w:t>
      </w:r>
    </w:p>
    <w:p w14:paraId="01B82758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config-manager --enable pgdg-rhel9-extras</w:t>
      </w:r>
      <w:r>
        <w:rPr>
          <w:rFonts w:ascii="Consolas" w:hAnsi="Consolas"/>
          <w:sz w:val="17"/>
        </w:rPr>
        <w:br/>
        <w:t>sudo dnf clean all</w:t>
      </w:r>
      <w:r>
        <w:rPr>
          <w:rFonts w:ascii="Consolas" w:hAnsi="Consolas"/>
          <w:sz w:val="17"/>
        </w:rPr>
        <w:br/>
        <w:t>sudo dnf makecache</w:t>
      </w:r>
      <w:r>
        <w:rPr>
          <w:rFonts w:ascii="Consolas" w:hAnsi="Consolas"/>
          <w:sz w:val="17"/>
        </w:rPr>
        <w:br/>
        <w:t>sudo dnf repolist | grep pgdg</w:t>
      </w:r>
    </w:p>
    <w:p w14:paraId="10CA1D5C" w14:textId="77777777" w:rsidR="0049378C" w:rsidRDefault="00000000">
      <w:r>
        <w:rPr>
          <w:b/>
        </w:rPr>
        <w:t xml:space="preserve">Expected: </w:t>
      </w:r>
      <w:r>
        <w:t>pgdg-common and pgdg-rhel9-extras.</w:t>
      </w:r>
    </w:p>
    <w:p w14:paraId="34D5035A" w14:textId="77777777" w:rsidR="0049378C" w:rsidRDefault="00000000">
      <w:pPr>
        <w:pStyle w:val="Heading2"/>
      </w:pPr>
      <w:r>
        <w:t>3.2 Install etcd on All Three Members</w:t>
      </w:r>
    </w:p>
    <w:p w14:paraId="6AEE75A0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install -y etcd</w:t>
      </w:r>
      <w:r>
        <w:rPr>
          <w:rFonts w:ascii="Consolas" w:hAnsi="Consolas"/>
          <w:sz w:val="17"/>
        </w:rPr>
        <w:br/>
        <w:t>etcd --version</w:t>
      </w:r>
    </w:p>
    <w:p w14:paraId="59236479" w14:textId="77777777" w:rsidR="0049378C" w:rsidRDefault="00000000">
      <w:pPr>
        <w:pStyle w:val="Heading2"/>
      </w:pPr>
      <w:r>
        <w:t>3.3 Configure etcd</w:t>
      </w:r>
    </w:p>
    <w:p w14:paraId="3DD25EC8" w14:textId="77777777" w:rsidR="0049378C" w:rsidRDefault="00000000">
      <w:r>
        <w:rPr>
          <w:b/>
        </w:rPr>
        <w:t xml:space="preserve">Edit </w:t>
      </w:r>
      <w:r>
        <w:t>/etc/etcd/etcd.conf on each node. Use the node-specific values below.</w:t>
      </w:r>
    </w:p>
    <w:p w14:paraId="4A8AFCEA" w14:textId="77777777" w:rsidR="0049378C" w:rsidRDefault="00000000">
      <w:pPr>
        <w:pStyle w:val="Heading3"/>
      </w:pPr>
      <w:r>
        <w:t>munmssql01 (10.90.5.3)</w:t>
      </w:r>
    </w:p>
    <w:p w14:paraId="51158A2D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ETCD_NAME="munmssql01"</w:t>
      </w:r>
      <w:r>
        <w:rPr>
          <w:rFonts w:ascii="Consolas" w:hAnsi="Consolas"/>
          <w:sz w:val="17"/>
        </w:rPr>
        <w:br/>
        <w:t>ETCD_DATA_DIR="/var/lib/etcd/default.etcd"</w:t>
      </w:r>
      <w:r>
        <w:rPr>
          <w:rFonts w:ascii="Consolas" w:hAnsi="Consolas"/>
          <w:sz w:val="17"/>
        </w:rPr>
        <w:br/>
        <w:t>ETCD_LISTEN_PEER_URLS="http://10.90.5.3:2380"</w:t>
      </w:r>
      <w:r>
        <w:rPr>
          <w:rFonts w:ascii="Consolas" w:hAnsi="Consolas"/>
          <w:sz w:val="17"/>
        </w:rPr>
        <w:br/>
        <w:t>ETCD_LISTEN_CLIENT_URLS="http://10.90.5.3:2379,http://127.0.0.1:2379"</w:t>
      </w:r>
      <w:r>
        <w:rPr>
          <w:rFonts w:ascii="Consolas" w:hAnsi="Consolas"/>
          <w:sz w:val="17"/>
        </w:rPr>
        <w:br/>
        <w:t>ETCD_INITIAL_ADVERTISE_PEER_URLS="http://10.90.5.3:2380"</w:t>
      </w:r>
      <w:r>
        <w:rPr>
          <w:rFonts w:ascii="Consolas" w:hAnsi="Consolas"/>
          <w:sz w:val="17"/>
        </w:rPr>
        <w:br/>
        <w:t>ETCD_INITIAL_CLUSTER="munmssql01=http://10.90.5.3:2380,cgnmssql01=http://10.90.5.4:2380,munmsetcd01=http://10.90.5.27:2380"</w:t>
      </w:r>
      <w:r>
        <w:rPr>
          <w:rFonts w:ascii="Consolas" w:hAnsi="Consolas"/>
          <w:sz w:val="17"/>
        </w:rPr>
        <w:br/>
        <w:t>ETCD_INITIAL_CLUSTER_STATE="new"</w:t>
      </w:r>
      <w:r>
        <w:rPr>
          <w:rFonts w:ascii="Consolas" w:hAnsi="Consolas"/>
          <w:sz w:val="17"/>
        </w:rPr>
        <w:br/>
        <w:t>ETCD_INITIAL_CLUSTER_TOKEN="postgres-ha"</w:t>
      </w:r>
      <w:r>
        <w:rPr>
          <w:rFonts w:ascii="Consolas" w:hAnsi="Consolas"/>
          <w:sz w:val="17"/>
        </w:rPr>
        <w:br/>
        <w:t>ETCD_ADVERTISE_CLIENT_URLS="http://10.90.5.3:2379"</w:t>
      </w:r>
      <w:r>
        <w:rPr>
          <w:rFonts w:ascii="Consolas" w:hAnsi="Consolas"/>
          <w:sz w:val="17"/>
        </w:rPr>
        <w:br/>
        <w:t>ETCD_ENABLE_V2="true</w:t>
      </w:r>
    </w:p>
    <w:p w14:paraId="4262D323" w14:textId="77777777" w:rsidR="0049378C" w:rsidRDefault="00000000">
      <w:pPr>
        <w:pStyle w:val="Heading3"/>
      </w:pPr>
      <w:r>
        <w:t>cgnmssql01 (10.90.5.4)</w:t>
      </w:r>
    </w:p>
    <w:p w14:paraId="644ACA0B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ETCD_NAME="cgnmssql01"</w:t>
      </w:r>
      <w:r>
        <w:rPr>
          <w:rFonts w:ascii="Consolas" w:hAnsi="Consolas"/>
          <w:sz w:val="17"/>
        </w:rPr>
        <w:br/>
        <w:t>ETCD_DATA_DIR="/var/lib/etcd/default.etcd"</w:t>
      </w:r>
      <w:r>
        <w:rPr>
          <w:rFonts w:ascii="Consolas" w:hAnsi="Consolas"/>
          <w:sz w:val="17"/>
        </w:rPr>
        <w:br/>
        <w:t>ETCD_LISTEN_PEER_URLS="http://10.90.5.4:2380"</w:t>
      </w:r>
      <w:r>
        <w:rPr>
          <w:rFonts w:ascii="Consolas" w:hAnsi="Consolas"/>
          <w:sz w:val="17"/>
        </w:rPr>
        <w:br/>
        <w:t>ETCD_LISTEN_CLIENT_URLS="http://10.90.5.4:2379,http://127.0.0.1:2379"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ETCD_INITIAL_ADVERTISE_PEER_URLS="http://10.90.5.4:2380"</w:t>
      </w:r>
      <w:r>
        <w:rPr>
          <w:rFonts w:ascii="Consolas" w:hAnsi="Consolas"/>
          <w:sz w:val="17"/>
        </w:rPr>
        <w:br/>
        <w:t>ETCD_INITIAL_CLUSTER="munmssql01=http://10.90.5.3:2380,cgnmssql01=http://10.90.5.4:2380,munmsetcd01=http://10.90.5.27:2380"</w:t>
      </w:r>
      <w:r>
        <w:rPr>
          <w:rFonts w:ascii="Consolas" w:hAnsi="Consolas"/>
          <w:sz w:val="17"/>
        </w:rPr>
        <w:br/>
        <w:t>ETCD_INITIAL_CLUSTER_STATE="new"</w:t>
      </w:r>
      <w:r>
        <w:rPr>
          <w:rFonts w:ascii="Consolas" w:hAnsi="Consolas"/>
          <w:sz w:val="17"/>
        </w:rPr>
        <w:br/>
        <w:t>ETCD_INITIAL_CLUSTER_TOKEN="postgres-ha"</w:t>
      </w:r>
      <w:r>
        <w:rPr>
          <w:rFonts w:ascii="Consolas" w:hAnsi="Consolas"/>
          <w:sz w:val="17"/>
        </w:rPr>
        <w:br/>
        <w:t>ETCD_ADVERTISE_CLIENT_URLS="http://10.90.5.4:2379"</w:t>
      </w:r>
      <w:r>
        <w:rPr>
          <w:rFonts w:ascii="Consolas" w:hAnsi="Consolas"/>
          <w:sz w:val="17"/>
        </w:rPr>
        <w:br/>
        <w:t>ETCD_ENABLE_V2="true</w:t>
      </w:r>
    </w:p>
    <w:p w14:paraId="2435EA27" w14:textId="77777777" w:rsidR="0049378C" w:rsidRDefault="00000000">
      <w:pPr>
        <w:pStyle w:val="Heading3"/>
      </w:pPr>
      <w:r>
        <w:t>munmsetcd01 (10.90.5.27)</w:t>
      </w:r>
    </w:p>
    <w:p w14:paraId="4364B20F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ETCD_NAME="munmsetcd01"</w:t>
      </w:r>
      <w:r>
        <w:rPr>
          <w:rFonts w:ascii="Consolas" w:hAnsi="Consolas"/>
          <w:sz w:val="17"/>
        </w:rPr>
        <w:br/>
        <w:t>ETCD_DATA_DIR="/var/lib/etcd/default.etcd"</w:t>
      </w:r>
      <w:r>
        <w:rPr>
          <w:rFonts w:ascii="Consolas" w:hAnsi="Consolas"/>
          <w:sz w:val="17"/>
        </w:rPr>
        <w:br/>
        <w:t>ETCD_LISTEN_PEER_URLS="http://10.90.5.27:2380"</w:t>
      </w:r>
      <w:r>
        <w:rPr>
          <w:rFonts w:ascii="Consolas" w:hAnsi="Consolas"/>
          <w:sz w:val="17"/>
        </w:rPr>
        <w:br/>
        <w:t>ETCD_LISTEN_CLIENT_URLS="http://10.90.5.27:2379,http://127.0.0.1:2379"</w:t>
      </w:r>
      <w:r>
        <w:rPr>
          <w:rFonts w:ascii="Consolas" w:hAnsi="Consolas"/>
          <w:sz w:val="17"/>
        </w:rPr>
        <w:br/>
        <w:t>ETCD_INITIAL_ADVERTISE_PEER_URLS="http://10.90.5.27:2380"</w:t>
      </w:r>
      <w:r>
        <w:rPr>
          <w:rFonts w:ascii="Consolas" w:hAnsi="Consolas"/>
          <w:sz w:val="17"/>
        </w:rPr>
        <w:br/>
        <w:t>ETCD_INITIAL_CLUSTER="munmssql01=http://10.90.5.3:2380,cgnmssql01=http://10.90.5.4:2380,munmsetcd01=http://10.90.5.27:2380"</w:t>
      </w:r>
      <w:r>
        <w:rPr>
          <w:rFonts w:ascii="Consolas" w:hAnsi="Consolas"/>
          <w:sz w:val="17"/>
        </w:rPr>
        <w:br/>
        <w:t>ETCD_INITIAL_CLUSTER_STATE="new"</w:t>
      </w:r>
      <w:r>
        <w:rPr>
          <w:rFonts w:ascii="Consolas" w:hAnsi="Consolas"/>
          <w:sz w:val="17"/>
        </w:rPr>
        <w:br/>
        <w:t>ETCD_INITIAL_CLUSTER_TOKEN="postgres-ha"</w:t>
      </w:r>
      <w:r>
        <w:rPr>
          <w:rFonts w:ascii="Consolas" w:hAnsi="Consolas"/>
          <w:sz w:val="17"/>
        </w:rPr>
        <w:br/>
        <w:t>ETCD_ADVERTISE_CLIENT_URLS="http://10.90.5.27:2379"</w:t>
      </w:r>
      <w:r>
        <w:rPr>
          <w:rFonts w:ascii="Consolas" w:hAnsi="Consolas"/>
          <w:sz w:val="17"/>
        </w:rPr>
        <w:br/>
        <w:t>ETCD_ENABLE_V2="true</w:t>
      </w:r>
    </w:p>
    <w:p w14:paraId="090FC5C4" w14:textId="77777777" w:rsidR="0049378C" w:rsidRDefault="00000000">
      <w:pPr>
        <w:pStyle w:val="Heading2"/>
      </w:pPr>
      <w:r>
        <w:t>3.4 Enable and Start etcd</w:t>
      </w:r>
    </w:p>
    <w:p w14:paraId="3D229B4A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enable --now etcd</w:t>
      </w:r>
    </w:p>
    <w:p w14:paraId="73AC2A5D" w14:textId="77777777" w:rsidR="0049378C" w:rsidRDefault="00000000">
      <w:pPr>
        <w:pStyle w:val="Heading2"/>
      </w:pPr>
      <w:r>
        <w:t>3.5 Validate etcd Cluster</w:t>
      </w:r>
    </w:p>
    <w:p w14:paraId="2EE232BD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etcdctl --endpoints=http://10.90.5.3:2379,http://10.90.5.4:2379,http://10.90.5.27:2379 member list</w:t>
      </w:r>
      <w:r>
        <w:rPr>
          <w:rFonts w:ascii="Consolas" w:hAnsi="Consolas"/>
          <w:sz w:val="17"/>
        </w:rPr>
        <w:br/>
        <w:t>etcdctl --endpoints=http://10.90.5.3:2379,http://10.90.5.4:2379,http://10.90.5.27:2379 endpoint health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9378C" w14:paraId="2FDB984C" w14:textId="77777777">
        <w:trPr>
          <w:jc w:val="center"/>
        </w:trPr>
        <w:tc>
          <w:tcPr>
            <w:tcW w:w="9936" w:type="dxa"/>
            <w:shd w:val="clear" w:color="auto" w:fill="FFF2CC"/>
            <w:vAlign w:val="center"/>
          </w:tcPr>
          <w:p w14:paraId="36C1475D" w14:textId="77777777" w:rsidR="0049378C" w:rsidRDefault="00000000">
            <w:r>
              <w:rPr>
                <w:b/>
              </w:rPr>
              <w:t xml:space="preserve">NOTE: </w:t>
            </w:r>
            <w:r>
              <w:t>All three members must be healthy and the cluster must have quorum before proceeding.</w:t>
            </w:r>
          </w:p>
        </w:tc>
      </w:tr>
    </w:tbl>
    <w:p w14:paraId="166E6976" w14:textId="77777777" w:rsidR="0049378C" w:rsidRDefault="0049378C">
      <w:pPr>
        <w:spacing w:after="0"/>
      </w:pPr>
    </w:p>
    <w:p w14:paraId="24D0A325" w14:textId="77777777" w:rsidR="0049378C" w:rsidRDefault="00000000">
      <w:pPr>
        <w:pStyle w:val="Heading1"/>
      </w:pPr>
      <w:r>
        <w:t>4. Install and Configure PostgreSQL with Patroni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9378C" w14:paraId="342E3E68" w14:textId="77777777">
        <w:trPr>
          <w:jc w:val="center"/>
        </w:trPr>
        <w:tc>
          <w:tcPr>
            <w:tcW w:w="9936" w:type="dxa"/>
            <w:shd w:val="clear" w:color="auto" w:fill="FFF2CC"/>
            <w:vAlign w:val="center"/>
          </w:tcPr>
          <w:p w14:paraId="730F7CA8" w14:textId="4146A281" w:rsidR="0049378C" w:rsidRDefault="00000000">
            <w:r>
              <w:rPr>
                <w:b/>
              </w:rPr>
              <w:t xml:space="preserve">NOTE: </w:t>
            </w:r>
            <w:r>
              <w:t xml:space="preserve">Current PostgreSQL service management is performed by Patroni. Do not treat the standalone </w:t>
            </w: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systemd</w:t>
            </w:r>
            <w:proofErr w:type="spellEnd"/>
            <w:r>
              <w:t xml:space="preserve"> service as the HA control mechanism.</w:t>
            </w:r>
          </w:p>
        </w:tc>
      </w:tr>
    </w:tbl>
    <w:p w14:paraId="6D1CDB8B" w14:textId="77777777" w:rsidR="0049378C" w:rsidRDefault="0049378C">
      <w:pPr>
        <w:spacing w:after="0"/>
      </w:pPr>
    </w:p>
    <w:p w14:paraId="071F5371" w14:textId="77777777" w:rsidR="0049378C" w:rsidRDefault="00000000">
      <w:pPr>
        <w:pStyle w:val="Heading2"/>
      </w:pPr>
      <w:r>
        <w:t>4.1 Install PostgreSQL / Required Packages</w:t>
      </w:r>
    </w:p>
    <w:p w14:paraId="57D0D7E9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install -y postgresql-server postgresql</w:t>
      </w:r>
    </w:p>
    <w:p w14:paraId="01F7F8E3" w14:textId="77777777" w:rsidR="0049378C" w:rsidRDefault="00000000">
      <w:pPr>
        <w:pStyle w:val="Heading2"/>
      </w:pPr>
      <w:r>
        <w:t>4.2 Initialize PostgreSQL Only Where Required by the Approved Patroni Procedure</w:t>
      </w:r>
    </w:p>
    <w:p w14:paraId="2113DDE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postgresql-setup --initdb --unit postgresql</w:t>
      </w:r>
    </w:p>
    <w:p w14:paraId="1233CA2C" w14:textId="77777777" w:rsidR="0049378C" w:rsidRDefault="00000000">
      <w:r>
        <w:rPr>
          <w:b/>
        </w:rPr>
        <w:t xml:space="preserve">Do not start or enable PostgreSQL independently once Patroni is ready to manage the cluster. </w:t>
      </w:r>
      <w:r>
        <w:t>The source implementation notes that PostgreSQL is managed by Patroni.</w:t>
      </w:r>
    </w:p>
    <w:p w14:paraId="67DFC4C3" w14:textId="77777777" w:rsidR="0049378C" w:rsidRDefault="00000000">
      <w:pPr>
        <w:pStyle w:val="Heading2"/>
      </w:pPr>
      <w:r>
        <w:t>4.3 Configure Database Authentication and Access</w:t>
      </w:r>
    </w:p>
    <w:p w14:paraId="0E8C5152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-u postgres psql</w:t>
      </w:r>
      <w:r>
        <w:rPr>
          <w:rFonts w:ascii="Consolas" w:hAnsi="Consolas"/>
          <w:sz w:val="17"/>
        </w:rPr>
        <w:br/>
        <w:t>ALTER SYSTEM SET password_encryption = 'scram-sha-256';</w:t>
      </w:r>
      <w:r>
        <w:rPr>
          <w:rFonts w:ascii="Consolas" w:hAnsi="Consolas"/>
          <w:sz w:val="17"/>
        </w:rPr>
        <w:br/>
        <w:t>SELECT pg_reload_conf();</w:t>
      </w:r>
      <w:r>
        <w:rPr>
          <w:rFonts w:ascii="Consolas" w:hAnsi="Consolas"/>
          <w:sz w:val="17"/>
        </w:rPr>
        <w:br/>
        <w:t>SHOW password_encryption;</w:t>
      </w:r>
    </w:p>
    <w:p w14:paraId="38188085" w14:textId="77777777" w:rsidR="0049378C" w:rsidRDefault="00000000">
      <w:pPr>
        <w:pStyle w:val="ListBullet"/>
        <w:spacing w:after="20"/>
      </w:pPr>
      <w:r>
        <w:t>Expected password_encryption: scram-sha-256.</w:t>
      </w:r>
    </w:p>
    <w:p w14:paraId="1F073DF8" w14:textId="77777777" w:rsidR="0049378C" w:rsidRDefault="00000000">
      <w:pPr>
        <w:pStyle w:val="ListBullet"/>
        <w:spacing w:after="20"/>
      </w:pPr>
      <w:r>
        <w:t>Create the zabbix database/user and grant required privileges according to the approved deployment values.</w:t>
      </w:r>
    </w:p>
    <w:p w14:paraId="73E109CA" w14:textId="77777777" w:rsidR="0049378C" w:rsidRDefault="00000000">
      <w:pPr>
        <w:pStyle w:val="ListBullet"/>
        <w:spacing w:after="20"/>
      </w:pPr>
      <w:r>
        <w:lastRenderedPageBreak/>
        <w:t>Configure postgresql.conf listen_addresses and pg_hba.conf for the required Zabbix/NGINX/HA access.</w:t>
      </w:r>
    </w:p>
    <w:p w14:paraId="1B417B27" w14:textId="77777777" w:rsidR="0049378C" w:rsidRDefault="00000000">
      <w:pPr>
        <w:pStyle w:val="Heading2"/>
      </w:pPr>
      <w:r>
        <w:t>4.4 Install Patroni on Both PostgreSQL Nodes</w:t>
      </w:r>
    </w:p>
    <w:p w14:paraId="3A1E48E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install -y patroni patroni-etcd</w:t>
      </w:r>
      <w:r>
        <w:rPr>
          <w:rFonts w:ascii="Consolas" w:hAnsi="Consolas"/>
          <w:sz w:val="17"/>
        </w:rPr>
        <w:br/>
        <w:t>patroni --version</w:t>
      </w:r>
    </w:p>
    <w:p w14:paraId="36DEC50B" w14:textId="77777777" w:rsidR="0049378C" w:rsidRDefault="00000000">
      <w:pPr>
        <w:pStyle w:val="ListBullet"/>
        <w:spacing w:after="20"/>
      </w:pPr>
      <w:r>
        <w:t>Run on munmssql01 and cgnmssql01.</w:t>
      </w:r>
    </w:p>
    <w:p w14:paraId="1B3A00A7" w14:textId="77777777" w:rsidR="0049378C" w:rsidRDefault="00000000">
      <w:pPr>
        <w:pStyle w:val="Heading2"/>
      </w:pPr>
      <w:r>
        <w:t>4.5 Configure Patroni</w:t>
      </w:r>
    </w:p>
    <w:p w14:paraId="1B37CF5A" w14:textId="77777777" w:rsidR="0049378C" w:rsidRDefault="00000000">
      <w:pPr>
        <w:pStyle w:val="ListBullet"/>
        <w:spacing w:after="20"/>
      </w:pPr>
      <w:r>
        <w:t>Edit /etc/patroni/patroni.yml on both PostgreSQL nodes.</w:t>
      </w:r>
    </w:p>
    <w:p w14:paraId="471A6A84" w14:textId="77777777" w:rsidR="0049378C" w:rsidRDefault="00000000">
      <w:pPr>
        <w:pStyle w:val="ListBullet"/>
        <w:spacing w:after="20"/>
      </w:pPr>
      <w:r>
        <w:t>Use the approved node-specific Patroni configurations for munmssql01 and cgnmssql01.</w:t>
      </w:r>
    </w:p>
    <w:p w14:paraId="5B7513FB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patroni --validate-config /etc/patroni/patroni.yml</w:t>
      </w:r>
    </w:p>
    <w:p w14:paraId="358C6FB5" w14:textId="77777777" w:rsidR="0049378C" w:rsidRDefault="00000000">
      <w:pPr>
        <w:pStyle w:val="ListBullet"/>
        <w:spacing w:after="20"/>
      </w:pPr>
      <w:r>
        <w:t>Resolve all validation errors before starting Patroni.</w:t>
      </w:r>
    </w:p>
    <w:p w14:paraId="67A63F54" w14:textId="77777777" w:rsidR="0049378C" w:rsidRDefault="00000000">
      <w:pPr>
        <w:pStyle w:val="Heading2"/>
      </w:pPr>
      <w:r>
        <w:t>4.6 Enable and Start Patroni</w:t>
      </w:r>
    </w:p>
    <w:p w14:paraId="6FD86BC7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enable patroni</w:t>
      </w:r>
      <w:r>
        <w:rPr>
          <w:rFonts w:ascii="Consolas" w:hAnsi="Consolas"/>
          <w:sz w:val="17"/>
        </w:rPr>
        <w:br/>
        <w:t>sudo systemctl start patroni</w:t>
      </w:r>
    </w:p>
    <w:p w14:paraId="5CABB192" w14:textId="77777777" w:rsidR="0049378C" w:rsidRDefault="00000000">
      <w:pPr>
        <w:pStyle w:val="ListBullet"/>
        <w:spacing w:after="20"/>
      </w:pPr>
      <w:r>
        <w:t>Start Patroni on both PostgreSQL nodes after configuration validation.</w:t>
      </w:r>
    </w:p>
    <w:p w14:paraId="41C806AE" w14:textId="77777777" w:rsidR="0049378C" w:rsidRDefault="00000000">
      <w:pPr>
        <w:pStyle w:val="Heading2"/>
      </w:pPr>
      <w:r>
        <w:t>4.7 Validate Patroni Cluster</w:t>
      </w:r>
    </w:p>
    <w:p w14:paraId="31B5167B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patronictl -c /etc/patroni/patroni.yml list</w:t>
      </w:r>
    </w:p>
    <w:p w14:paraId="0B2C3B49" w14:textId="77777777" w:rsidR="0049378C" w:rsidRDefault="00000000">
      <w:pPr>
        <w:pStyle w:val="ListBullet"/>
        <w:spacing w:after="20"/>
      </w:pPr>
      <w:r>
        <w:t>Expected: one Leader and one Replica; cluster healthy and replication streaming.</w:t>
      </w:r>
    </w:p>
    <w:p w14:paraId="3AEB27C0" w14:textId="77777777" w:rsidR="0049378C" w:rsidRDefault="00000000">
      <w:pPr>
        <w:pStyle w:val="Heading1"/>
      </w:pPr>
      <w:r>
        <w:t>5. Configure Keepalived for PostgreSQL VIP</w:t>
      </w:r>
    </w:p>
    <w:p w14:paraId="6A60CE7C" w14:textId="77777777" w:rsidR="0049378C" w:rsidRDefault="00000000">
      <w:pPr>
        <w:pStyle w:val="Heading2"/>
      </w:pPr>
      <w:r>
        <w:t>5.1 Configure Patroni Health Check</w:t>
      </w:r>
    </w:p>
    <w:p w14:paraId="1EDE4DCE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vim /usr/local/bin/check_patroni.sh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#!/bin/bash</w:t>
      </w:r>
      <w:r>
        <w:rPr>
          <w:rFonts w:ascii="Consolas" w:hAnsi="Consolas"/>
          <w:sz w:val="17"/>
        </w:rPr>
        <w:br/>
        <w:t>STATUS=$(curl --noproxy '*' -s -o /dev/null -w "%{http_code}" http://$(hostname -I | awk '{print $1}'):8008/primary)</w:t>
      </w:r>
      <w:r>
        <w:rPr>
          <w:rFonts w:ascii="Consolas" w:hAnsi="Consolas"/>
          <w:sz w:val="17"/>
        </w:rPr>
        <w:br/>
        <w:t>[ "$STATUS" = "200" ]</w:t>
      </w:r>
    </w:p>
    <w:p w14:paraId="515B9ABF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chmod +x /usr/local/bin/check_patroni.sh</w:t>
      </w:r>
    </w:p>
    <w:p w14:paraId="424C7318" w14:textId="77777777" w:rsidR="0049378C" w:rsidRDefault="00000000">
      <w:pPr>
        <w:pStyle w:val="ListBullet"/>
        <w:spacing w:after="20"/>
      </w:pPr>
      <w:r>
        <w:t>The script returns success only when the local Patroni node is the current Primary/Leader.</w:t>
      </w:r>
    </w:p>
    <w:p w14:paraId="09E8342B" w14:textId="77777777" w:rsidR="0049378C" w:rsidRDefault="00000000">
      <w:pPr>
        <w:pStyle w:val="Heading2"/>
      </w:pPr>
      <w:r>
        <w:t>5.2 Configure Keepalived on munmssql01</w:t>
      </w:r>
    </w:p>
    <w:p w14:paraId="2C25FDEF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global_defs {</w:t>
      </w:r>
      <w:r>
        <w:rPr>
          <w:rFonts w:ascii="Consolas" w:hAnsi="Consolas"/>
          <w:sz w:val="17"/>
        </w:rPr>
        <w:br/>
        <w:t xml:space="preserve">    router_id MU_PGSQL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vrrp_script chk_patroni {</w:t>
      </w:r>
      <w:r>
        <w:rPr>
          <w:rFonts w:ascii="Consolas" w:hAnsi="Consolas"/>
          <w:sz w:val="17"/>
        </w:rPr>
        <w:br/>
        <w:t xml:space="preserve">    script "/usr/local/bin/check_patroni.sh"</w:t>
      </w:r>
      <w:r>
        <w:rPr>
          <w:rFonts w:ascii="Consolas" w:hAnsi="Consolas"/>
          <w:sz w:val="17"/>
        </w:rPr>
        <w:br/>
        <w:t xml:space="preserve">    interval 2</w:t>
      </w:r>
      <w:r>
        <w:rPr>
          <w:rFonts w:ascii="Consolas" w:hAnsi="Consolas"/>
          <w:sz w:val="17"/>
        </w:rPr>
        <w:br/>
        <w:t xml:space="preserve">    timeout 2</w:t>
      </w:r>
      <w:r>
        <w:rPr>
          <w:rFonts w:ascii="Consolas" w:hAnsi="Consolas"/>
          <w:sz w:val="17"/>
        </w:rPr>
        <w:br/>
        <w:t xml:space="preserve">    fall 2</w:t>
      </w:r>
      <w:r>
        <w:rPr>
          <w:rFonts w:ascii="Consolas" w:hAnsi="Consolas"/>
          <w:sz w:val="17"/>
        </w:rPr>
        <w:br/>
        <w:t xml:space="preserve">    rise 2</w:t>
      </w:r>
      <w:r>
        <w:rPr>
          <w:rFonts w:ascii="Consolas" w:hAnsi="Consolas"/>
          <w:sz w:val="17"/>
        </w:rPr>
        <w:br/>
        <w:t xml:space="preserve">    weight -250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vrrp_instance VI_PG {</w:t>
      </w:r>
      <w:r>
        <w:rPr>
          <w:rFonts w:ascii="Consolas" w:hAnsi="Consolas"/>
          <w:sz w:val="17"/>
        </w:rPr>
        <w:br/>
        <w:t xml:space="preserve">    state BACKUP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interface ens33</w:t>
      </w:r>
      <w:r>
        <w:rPr>
          <w:rFonts w:ascii="Consolas" w:hAnsi="Consolas"/>
          <w:sz w:val="17"/>
        </w:rPr>
        <w:br/>
        <w:t xml:space="preserve">    virtual_router_id 51</w:t>
      </w:r>
      <w:r>
        <w:rPr>
          <w:rFonts w:ascii="Consolas" w:hAnsi="Consolas"/>
          <w:sz w:val="17"/>
        </w:rPr>
        <w:br/>
        <w:t xml:space="preserve">    priority 200</w:t>
      </w:r>
      <w:r>
        <w:rPr>
          <w:rFonts w:ascii="Consolas" w:hAnsi="Consolas"/>
          <w:sz w:val="17"/>
        </w:rPr>
        <w:br/>
        <w:t xml:space="preserve">    advert_int 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authentication {</w:t>
      </w:r>
      <w:r>
        <w:rPr>
          <w:rFonts w:ascii="Consolas" w:hAnsi="Consolas"/>
          <w:sz w:val="17"/>
        </w:rPr>
        <w:br/>
        <w:t xml:space="preserve">        auth_type PASS</w:t>
      </w:r>
      <w:r>
        <w:rPr>
          <w:rFonts w:ascii="Consolas" w:hAnsi="Consolas"/>
          <w:sz w:val="17"/>
        </w:rPr>
        <w:br/>
        <w:t xml:space="preserve">        auth_pass BelcanVIP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virtual_ipaddress {</w:t>
      </w:r>
      <w:r>
        <w:rPr>
          <w:rFonts w:ascii="Consolas" w:hAnsi="Consolas"/>
          <w:sz w:val="17"/>
        </w:rPr>
        <w:br/>
        <w:t xml:space="preserve">        10.90.5.12/24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track_script {</w:t>
      </w:r>
      <w:r>
        <w:rPr>
          <w:rFonts w:ascii="Consolas" w:hAnsi="Consolas"/>
          <w:sz w:val="17"/>
        </w:rPr>
        <w:br/>
        <w:t xml:space="preserve">        chk_patroni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488B8906" w14:textId="77777777" w:rsidR="0049378C" w:rsidRDefault="00000000">
      <w:pPr>
        <w:pStyle w:val="Heading2"/>
      </w:pPr>
      <w:r>
        <w:t>5.3 Configure Keepalived on cgnmssql01</w:t>
      </w:r>
    </w:p>
    <w:p w14:paraId="2C1484CC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global_defs {</w:t>
      </w:r>
      <w:r>
        <w:rPr>
          <w:rFonts w:ascii="Consolas" w:hAnsi="Consolas"/>
          <w:sz w:val="17"/>
        </w:rPr>
        <w:br/>
        <w:t xml:space="preserve">    router_id CG_PGSQL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vrrp_script chk_patroni {</w:t>
      </w:r>
      <w:r>
        <w:rPr>
          <w:rFonts w:ascii="Consolas" w:hAnsi="Consolas"/>
          <w:sz w:val="17"/>
        </w:rPr>
        <w:br/>
        <w:t xml:space="preserve">    script "/usr/local/bin/check_patroni.sh"</w:t>
      </w:r>
      <w:r>
        <w:rPr>
          <w:rFonts w:ascii="Consolas" w:hAnsi="Consolas"/>
          <w:sz w:val="17"/>
        </w:rPr>
        <w:br/>
        <w:t xml:space="preserve">    interval 2</w:t>
      </w:r>
      <w:r>
        <w:rPr>
          <w:rFonts w:ascii="Consolas" w:hAnsi="Consolas"/>
          <w:sz w:val="17"/>
        </w:rPr>
        <w:br/>
        <w:t xml:space="preserve">    timeout 2</w:t>
      </w:r>
      <w:r>
        <w:rPr>
          <w:rFonts w:ascii="Consolas" w:hAnsi="Consolas"/>
          <w:sz w:val="17"/>
        </w:rPr>
        <w:br/>
        <w:t xml:space="preserve">    fall 2</w:t>
      </w:r>
      <w:r>
        <w:rPr>
          <w:rFonts w:ascii="Consolas" w:hAnsi="Consolas"/>
          <w:sz w:val="17"/>
        </w:rPr>
        <w:br/>
        <w:t xml:space="preserve">    rise 2</w:t>
      </w:r>
      <w:r>
        <w:rPr>
          <w:rFonts w:ascii="Consolas" w:hAnsi="Consolas"/>
          <w:sz w:val="17"/>
        </w:rPr>
        <w:br/>
        <w:t xml:space="preserve">    weight -250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vrrp_instance VI_PG {</w:t>
      </w:r>
      <w:r>
        <w:rPr>
          <w:rFonts w:ascii="Consolas" w:hAnsi="Consolas"/>
          <w:sz w:val="17"/>
        </w:rPr>
        <w:br/>
        <w:t xml:space="preserve">    state BACKUP</w:t>
      </w:r>
      <w:r>
        <w:rPr>
          <w:rFonts w:ascii="Consolas" w:hAnsi="Consolas"/>
          <w:sz w:val="17"/>
        </w:rPr>
        <w:br/>
        <w:t xml:space="preserve">    interface ens33</w:t>
      </w:r>
      <w:r>
        <w:rPr>
          <w:rFonts w:ascii="Consolas" w:hAnsi="Consolas"/>
          <w:sz w:val="17"/>
        </w:rPr>
        <w:br/>
        <w:t xml:space="preserve">    virtual_router_id 51</w:t>
      </w:r>
      <w:r>
        <w:rPr>
          <w:rFonts w:ascii="Consolas" w:hAnsi="Consolas"/>
          <w:sz w:val="17"/>
        </w:rPr>
        <w:br/>
        <w:t xml:space="preserve">    priority 150</w:t>
      </w:r>
      <w:r>
        <w:rPr>
          <w:rFonts w:ascii="Consolas" w:hAnsi="Consolas"/>
          <w:sz w:val="17"/>
        </w:rPr>
        <w:br/>
        <w:t xml:space="preserve">    advert_int 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authentication {</w:t>
      </w:r>
      <w:r>
        <w:rPr>
          <w:rFonts w:ascii="Consolas" w:hAnsi="Consolas"/>
          <w:sz w:val="17"/>
        </w:rPr>
        <w:br/>
        <w:t xml:space="preserve">        auth_type PASS</w:t>
      </w:r>
      <w:r>
        <w:rPr>
          <w:rFonts w:ascii="Consolas" w:hAnsi="Consolas"/>
          <w:sz w:val="17"/>
        </w:rPr>
        <w:br/>
        <w:t xml:space="preserve">        auth_pass BelcanVIP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virtual_ipaddress {</w:t>
      </w:r>
      <w:r>
        <w:rPr>
          <w:rFonts w:ascii="Consolas" w:hAnsi="Consolas"/>
          <w:sz w:val="17"/>
        </w:rPr>
        <w:br/>
        <w:t xml:space="preserve">        10.90.5.12/24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track_script {</w:t>
      </w:r>
      <w:r>
        <w:rPr>
          <w:rFonts w:ascii="Consolas" w:hAnsi="Consolas"/>
          <w:sz w:val="17"/>
        </w:rPr>
        <w:br/>
        <w:t xml:space="preserve">        chk_patroni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A3742E1" w14:textId="77777777" w:rsidR="0049378C" w:rsidRDefault="00000000">
      <w:pPr>
        <w:pStyle w:val="Heading2"/>
      </w:pPr>
      <w:r>
        <w:t>5.4 Start / Validate Keepalived</w:t>
      </w:r>
    </w:p>
    <w:p w14:paraId="250D712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restart keepalived</w:t>
      </w:r>
      <w:r>
        <w:rPr>
          <w:rFonts w:ascii="Consolas" w:hAnsi="Consolas"/>
          <w:sz w:val="17"/>
        </w:rPr>
        <w:br/>
        <w:t>systemctl status keepalived</w:t>
      </w:r>
      <w:r>
        <w:rPr>
          <w:rFonts w:ascii="Consolas" w:hAnsi="Consolas"/>
          <w:sz w:val="17"/>
        </w:rPr>
        <w:br/>
        <w:t>ip addr | grep 10.90.5.12</w:t>
      </w:r>
    </w:p>
    <w:p w14:paraId="0FB9CC18" w14:textId="77777777" w:rsidR="0049378C" w:rsidRDefault="00000000">
      <w:pPr>
        <w:pStyle w:val="ListBullet"/>
        <w:spacing w:after="20"/>
      </w:pPr>
      <w:r>
        <w:lastRenderedPageBreak/>
        <w:t>Expected: VIP 10.90.5.12 is assigned only to the current Patroni Leader.</w:t>
      </w:r>
    </w:p>
    <w:p w14:paraId="65D764AC" w14:textId="77777777" w:rsidR="0049378C" w:rsidRDefault="00000000">
      <w:pPr>
        <w:pStyle w:val="Heading1"/>
      </w:pPr>
      <w:r>
        <w:t>6. Deploy Zabbix Server HA</w:t>
      </w:r>
    </w:p>
    <w:p w14:paraId="133DFDEB" w14:textId="77777777" w:rsidR="0049378C" w:rsidRDefault="00000000">
      <w:pPr>
        <w:pStyle w:val="Heading2"/>
      </w:pPr>
      <w:r>
        <w:t>6.1 Install Zabbix Packages on Both Zabbix Server Nodes</w:t>
      </w:r>
    </w:p>
    <w:p w14:paraId="4C42D545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install -y epel-release</w:t>
      </w:r>
      <w:r>
        <w:rPr>
          <w:rFonts w:ascii="Consolas" w:hAnsi="Consolas"/>
          <w:sz w:val="17"/>
        </w:rPr>
        <w:br/>
        <w:t># In /etc/yum.repos.d/epel.repo under [epel]:</w:t>
      </w:r>
      <w:r>
        <w:rPr>
          <w:rFonts w:ascii="Consolas" w:hAnsi="Consolas"/>
          <w:sz w:val="17"/>
        </w:rPr>
        <w:br/>
        <w:t>excludepkgs=zabbix*</w:t>
      </w:r>
      <w:r>
        <w:rPr>
          <w:rFonts w:ascii="Consolas" w:hAnsi="Consolas"/>
          <w:sz w:val="17"/>
        </w:rPr>
        <w:br/>
        <w:t>wget https://repo.zabbix.com/zabbix/7.0/rhel/9/x86_64/zabbix-release-latest-7.0.el9.noarch.rpm</w:t>
      </w:r>
      <w:r>
        <w:rPr>
          <w:rFonts w:ascii="Consolas" w:hAnsi="Consolas"/>
          <w:sz w:val="17"/>
        </w:rPr>
        <w:br/>
        <w:t>sudo rpm -Uvh zabbix-release-latest-7.0.el9.noarch.rpm</w:t>
      </w:r>
      <w:r>
        <w:rPr>
          <w:rFonts w:ascii="Consolas" w:hAnsi="Consolas"/>
          <w:sz w:val="17"/>
        </w:rPr>
        <w:br/>
        <w:t>sudo dnf clean all &amp;&amp; sudo dnf makecache</w:t>
      </w:r>
      <w:r>
        <w:rPr>
          <w:rFonts w:ascii="Consolas" w:hAnsi="Consolas"/>
          <w:sz w:val="17"/>
        </w:rPr>
        <w:br/>
        <w:t>sudo dnf install -y zabbix-server-pgsql zabbix-agent2 zabbix-sql-scripts postgresql</w:t>
      </w:r>
    </w:p>
    <w:p w14:paraId="3AFC9B0C" w14:textId="77777777" w:rsidR="0049378C" w:rsidRDefault="00000000">
      <w:pPr>
        <w:pStyle w:val="Heading2"/>
      </w:pPr>
      <w:r>
        <w:t>6.2 Import Zabbix Database Schema</w:t>
      </w:r>
    </w:p>
    <w:p w14:paraId="07D4F32E" w14:textId="77777777" w:rsidR="0049378C" w:rsidRDefault="00000000">
      <w:pPr>
        <w:pStyle w:val="ListBullet"/>
        <w:spacing w:after="20"/>
      </w:pPr>
      <w:r>
        <w:t>Run the schema import only once, against the PostgreSQL VIP / current database.</w:t>
      </w:r>
    </w:p>
    <w:p w14:paraId="0F81DAB2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zcat /usr/share/zabbix-sql-scripts/postgresql/server.sql.gz | \</w:t>
      </w:r>
      <w:r>
        <w:rPr>
          <w:rFonts w:ascii="Consolas" w:hAnsi="Consolas"/>
          <w:sz w:val="17"/>
        </w:rPr>
        <w:br/>
        <w:t>psql -h 10.90.5.12 -U zabbix -d zabbix</w:t>
      </w:r>
    </w:p>
    <w:p w14:paraId="03AF8DDF" w14:textId="77777777" w:rsidR="0049378C" w:rsidRDefault="00000000">
      <w:pPr>
        <w:pStyle w:val="Heading2"/>
      </w:pPr>
      <w:r>
        <w:t>6.3 Configure Zabbix Server HA</w:t>
      </w:r>
    </w:p>
    <w:p w14:paraId="00E26820" w14:textId="77777777" w:rsidR="0049378C" w:rsidRDefault="00000000">
      <w:pPr>
        <w:pStyle w:val="ListBullet"/>
        <w:spacing w:after="20"/>
      </w:pPr>
      <w:r>
        <w:t>Edit /etc/zabbix/zabbix_server.conf on both nodes.</w:t>
      </w:r>
    </w:p>
    <w:p w14:paraId="08C14B60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# munms01</w:t>
      </w:r>
      <w:r>
        <w:rPr>
          <w:rFonts w:ascii="Consolas" w:hAnsi="Consolas"/>
          <w:sz w:val="17"/>
        </w:rPr>
        <w:br/>
        <w:t>DBHost=10.90.5.12</w:t>
      </w:r>
      <w:r>
        <w:rPr>
          <w:rFonts w:ascii="Consolas" w:hAnsi="Consolas"/>
          <w:sz w:val="17"/>
        </w:rPr>
        <w:br/>
        <w:t>DBName=zabbix</w:t>
      </w:r>
      <w:r>
        <w:rPr>
          <w:rFonts w:ascii="Consolas" w:hAnsi="Consolas"/>
          <w:sz w:val="17"/>
        </w:rPr>
        <w:br/>
        <w:t>DBUser=zabbix</w:t>
      </w:r>
      <w:r>
        <w:rPr>
          <w:rFonts w:ascii="Consolas" w:hAnsi="Consolas"/>
          <w:sz w:val="17"/>
        </w:rPr>
        <w:br/>
        <w:t>DBPassword=&lt;password&gt;</w:t>
      </w:r>
      <w:r>
        <w:rPr>
          <w:rFonts w:ascii="Consolas" w:hAnsi="Consolas"/>
          <w:sz w:val="17"/>
        </w:rPr>
        <w:br/>
        <w:t>HANodeName=munms01</w:t>
      </w:r>
      <w:r>
        <w:rPr>
          <w:rFonts w:ascii="Consolas" w:hAnsi="Consolas"/>
          <w:sz w:val="17"/>
        </w:rPr>
        <w:br/>
        <w:t>NodeAddress=&lt;primary_ip&gt;:10051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cgnms01</w:t>
      </w:r>
      <w:r>
        <w:rPr>
          <w:rFonts w:ascii="Consolas" w:hAnsi="Consolas"/>
          <w:sz w:val="17"/>
        </w:rPr>
        <w:br/>
        <w:t>DBHost=10.90.5.12</w:t>
      </w:r>
      <w:r>
        <w:rPr>
          <w:rFonts w:ascii="Consolas" w:hAnsi="Consolas"/>
          <w:sz w:val="17"/>
        </w:rPr>
        <w:br/>
        <w:t>DBName=zabbix</w:t>
      </w:r>
      <w:r>
        <w:rPr>
          <w:rFonts w:ascii="Consolas" w:hAnsi="Consolas"/>
          <w:sz w:val="17"/>
        </w:rPr>
        <w:br/>
        <w:t>DBUser=zabbix</w:t>
      </w:r>
      <w:r>
        <w:rPr>
          <w:rFonts w:ascii="Consolas" w:hAnsi="Consolas"/>
          <w:sz w:val="17"/>
        </w:rPr>
        <w:br/>
        <w:t>DBPassword=&lt;password&gt;</w:t>
      </w:r>
      <w:r>
        <w:rPr>
          <w:rFonts w:ascii="Consolas" w:hAnsi="Consolas"/>
          <w:sz w:val="17"/>
        </w:rPr>
        <w:br/>
        <w:t>HANodeName=cgnms01</w:t>
      </w:r>
      <w:r>
        <w:rPr>
          <w:rFonts w:ascii="Consolas" w:hAnsi="Consolas"/>
          <w:sz w:val="17"/>
        </w:rPr>
        <w:br/>
        <w:t>NodeAddress=&lt;secondary_ip&gt;:10051</w:t>
      </w:r>
    </w:p>
    <w:p w14:paraId="7A755ABE" w14:textId="77777777" w:rsidR="0049378C" w:rsidRDefault="00000000">
      <w:pPr>
        <w:pStyle w:val="Heading2"/>
      </w:pPr>
      <w:r>
        <w:t>6.4 Start Zabbix Server and Agent 2</w:t>
      </w:r>
    </w:p>
    <w:p w14:paraId="03273190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systemctl enable --now zabbix-server zabbix-agent2</w:t>
      </w:r>
    </w:p>
    <w:p w14:paraId="11A506DB" w14:textId="77777777" w:rsidR="0049378C" w:rsidRDefault="00000000">
      <w:pPr>
        <w:pStyle w:val="Heading2"/>
      </w:pPr>
      <w:r>
        <w:t>6.5 Validate Zabbix HA</w:t>
      </w:r>
    </w:p>
    <w:p w14:paraId="0304B31E" w14:textId="77777777" w:rsidR="0049378C" w:rsidRDefault="00000000">
      <w:pPr>
        <w:pStyle w:val="ListBullet"/>
        <w:spacing w:after="20"/>
      </w:pPr>
      <w:r>
        <w:t>Open Zabbix UI → Administration → HA Nodes.</w:t>
      </w:r>
    </w:p>
    <w:p w14:paraId="665828D0" w14:textId="77777777" w:rsidR="0049378C" w:rsidRDefault="00000000">
      <w:pPr>
        <w:pStyle w:val="ListBullet"/>
        <w:spacing w:after="20"/>
      </w:pPr>
      <w:r>
        <w:t>Expected: one node Active and one node Standby.</w:t>
      </w:r>
    </w:p>
    <w:p w14:paraId="5F22A621" w14:textId="77777777" w:rsidR="0049378C" w:rsidRDefault="00000000">
      <w:pPr>
        <w:pStyle w:val="Heading1"/>
      </w:pPr>
      <w:r>
        <w:t>7. Configure Keepalived for Zabbix Server VIP</w:t>
      </w:r>
    </w:p>
    <w:p w14:paraId="4F4C266A" w14:textId="77777777" w:rsidR="0049378C" w:rsidRDefault="00000000">
      <w:pPr>
        <w:pStyle w:val="Heading2"/>
      </w:pPr>
      <w:r>
        <w:t>7.1 Install Keepalived</w:t>
      </w:r>
    </w:p>
    <w:p w14:paraId="376A95F6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install -y keepalived</w:t>
      </w:r>
    </w:p>
    <w:p w14:paraId="0F07D5F6" w14:textId="77777777" w:rsidR="0049378C" w:rsidRDefault="00000000">
      <w:pPr>
        <w:pStyle w:val="Heading2"/>
      </w:pPr>
      <w:r>
        <w:lastRenderedPageBreak/>
        <w:t>7.2 Create Zabbix Health Check</w:t>
      </w:r>
    </w:p>
    <w:p w14:paraId="3AA7FECE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vim /usr/local/bin/check_zabbix.sh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#!/bin/bash</w:t>
      </w:r>
      <w:r>
        <w:rPr>
          <w:rFonts w:ascii="Consolas" w:hAnsi="Consolas"/>
          <w:sz w:val="17"/>
        </w:rPr>
        <w:br/>
        <w:t>systemctl is-active --quiet zabbix-server</w:t>
      </w:r>
      <w:r>
        <w:rPr>
          <w:rFonts w:ascii="Consolas" w:hAnsi="Consolas"/>
          <w:sz w:val="17"/>
        </w:rPr>
        <w:br/>
        <w:t>exit $?</w:t>
      </w:r>
    </w:p>
    <w:p w14:paraId="59E706C4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chmod +x /usr/local/bin/check_zabbix.sh</w:t>
      </w:r>
    </w:p>
    <w:p w14:paraId="0EFB768E" w14:textId="77777777" w:rsidR="0049378C" w:rsidRDefault="00000000">
      <w:pPr>
        <w:pStyle w:val="Heading2"/>
      </w:pPr>
      <w:r>
        <w:t>7.3 Configure Keepalived on munms01</w:t>
      </w:r>
    </w:p>
    <w:p w14:paraId="5FFFE7E5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global_defs {</w:t>
      </w:r>
      <w:r>
        <w:rPr>
          <w:rFonts w:ascii="Consolas" w:hAnsi="Consolas"/>
          <w:sz w:val="17"/>
        </w:rPr>
        <w:br/>
        <w:t xml:space="preserve">    router_id ZBX_MU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vrrp_script chk_zabbix {</w:t>
      </w:r>
      <w:r>
        <w:rPr>
          <w:rFonts w:ascii="Consolas" w:hAnsi="Consolas"/>
          <w:sz w:val="17"/>
        </w:rPr>
        <w:br/>
        <w:t xml:space="preserve">    script "/usr/local/bin/check_zabbix.sh"</w:t>
      </w:r>
      <w:r>
        <w:rPr>
          <w:rFonts w:ascii="Consolas" w:hAnsi="Consolas"/>
          <w:sz w:val="17"/>
        </w:rPr>
        <w:br/>
        <w:t xml:space="preserve">    interval 2</w:t>
      </w:r>
      <w:r>
        <w:rPr>
          <w:rFonts w:ascii="Consolas" w:hAnsi="Consolas"/>
          <w:sz w:val="17"/>
        </w:rPr>
        <w:br/>
        <w:t xml:space="preserve">    weight 20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vrrp_instance VI_ZBX {</w:t>
      </w:r>
      <w:r>
        <w:rPr>
          <w:rFonts w:ascii="Consolas" w:hAnsi="Consolas"/>
          <w:sz w:val="17"/>
        </w:rPr>
        <w:br/>
        <w:t xml:space="preserve">    state MASTER</w:t>
      </w:r>
      <w:r>
        <w:rPr>
          <w:rFonts w:ascii="Consolas" w:hAnsi="Consolas"/>
          <w:sz w:val="17"/>
        </w:rPr>
        <w:br/>
        <w:t xml:space="preserve">    interface ens33</w:t>
      </w:r>
      <w:r>
        <w:rPr>
          <w:rFonts w:ascii="Consolas" w:hAnsi="Consolas"/>
          <w:sz w:val="17"/>
        </w:rPr>
        <w:br/>
        <w:t xml:space="preserve">    virtual_router_id 52</w:t>
      </w:r>
      <w:r>
        <w:rPr>
          <w:rFonts w:ascii="Consolas" w:hAnsi="Consolas"/>
          <w:sz w:val="17"/>
        </w:rPr>
        <w:br/>
        <w:t xml:space="preserve">    priority 150</w:t>
      </w:r>
      <w:r>
        <w:rPr>
          <w:rFonts w:ascii="Consolas" w:hAnsi="Consolas"/>
          <w:sz w:val="17"/>
        </w:rPr>
        <w:br/>
        <w:t xml:space="preserve">    advert_int 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authentication {</w:t>
      </w:r>
      <w:r>
        <w:rPr>
          <w:rFonts w:ascii="Consolas" w:hAnsi="Consolas"/>
          <w:sz w:val="17"/>
        </w:rPr>
        <w:br/>
        <w:t xml:space="preserve">        auth_type PASS</w:t>
      </w:r>
      <w:r>
        <w:rPr>
          <w:rFonts w:ascii="Consolas" w:hAnsi="Consolas"/>
          <w:sz w:val="17"/>
        </w:rPr>
        <w:br/>
        <w:t xml:space="preserve">        auth_pass BelcanZBX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virtual_ipaddress {</w:t>
      </w:r>
      <w:r>
        <w:rPr>
          <w:rFonts w:ascii="Consolas" w:hAnsi="Consolas"/>
          <w:sz w:val="17"/>
        </w:rPr>
        <w:br/>
        <w:t xml:space="preserve">        10.90.5.11/24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track_script {</w:t>
      </w:r>
      <w:r>
        <w:rPr>
          <w:rFonts w:ascii="Consolas" w:hAnsi="Consolas"/>
          <w:sz w:val="17"/>
        </w:rPr>
        <w:br/>
        <w:t xml:space="preserve">        chk_zabbix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77032E0" w14:textId="77777777" w:rsidR="0049378C" w:rsidRDefault="00000000">
      <w:pPr>
        <w:pStyle w:val="Heading2"/>
      </w:pPr>
      <w:r>
        <w:t>7.4 Configure Keepalived on cgnms01</w:t>
      </w:r>
    </w:p>
    <w:p w14:paraId="265CB0CA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global_defs {</w:t>
      </w:r>
      <w:r>
        <w:rPr>
          <w:rFonts w:ascii="Consolas" w:hAnsi="Consolas"/>
          <w:sz w:val="17"/>
        </w:rPr>
        <w:br/>
        <w:t xml:space="preserve">    router_id ZBX_CG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vrrp_script chk_zabbix {</w:t>
      </w:r>
      <w:r>
        <w:rPr>
          <w:rFonts w:ascii="Consolas" w:hAnsi="Consolas"/>
          <w:sz w:val="17"/>
        </w:rPr>
        <w:br/>
        <w:t xml:space="preserve">    script "/usr/local/bin/check_zabbix.sh"</w:t>
      </w:r>
      <w:r>
        <w:rPr>
          <w:rFonts w:ascii="Consolas" w:hAnsi="Consolas"/>
          <w:sz w:val="17"/>
        </w:rPr>
        <w:br/>
        <w:t xml:space="preserve">    interval 2</w:t>
      </w:r>
      <w:r>
        <w:rPr>
          <w:rFonts w:ascii="Consolas" w:hAnsi="Consolas"/>
          <w:sz w:val="17"/>
        </w:rPr>
        <w:br/>
        <w:t xml:space="preserve">    weight 20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vrrp_instance VI_ZBX {</w:t>
      </w:r>
      <w:r>
        <w:rPr>
          <w:rFonts w:ascii="Consolas" w:hAnsi="Consolas"/>
          <w:sz w:val="17"/>
        </w:rPr>
        <w:br/>
        <w:t xml:space="preserve">    state BACKUP</w:t>
      </w:r>
      <w:r>
        <w:rPr>
          <w:rFonts w:ascii="Consolas" w:hAnsi="Consolas"/>
          <w:sz w:val="17"/>
        </w:rPr>
        <w:br/>
        <w:t xml:space="preserve">    interface ens33</w:t>
      </w:r>
      <w:r>
        <w:rPr>
          <w:rFonts w:ascii="Consolas" w:hAnsi="Consolas"/>
          <w:sz w:val="17"/>
        </w:rPr>
        <w:br/>
        <w:t xml:space="preserve">    virtual_router_id 52</w:t>
      </w:r>
      <w:r>
        <w:rPr>
          <w:rFonts w:ascii="Consolas" w:hAnsi="Consolas"/>
          <w:sz w:val="17"/>
        </w:rPr>
        <w:br/>
        <w:t xml:space="preserve">    priority 100</w:t>
      </w:r>
      <w:r>
        <w:rPr>
          <w:rFonts w:ascii="Consolas" w:hAnsi="Consolas"/>
          <w:sz w:val="17"/>
        </w:rPr>
        <w:br/>
        <w:t xml:space="preserve">    advert_int 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authentication {</w:t>
      </w:r>
      <w:r>
        <w:rPr>
          <w:rFonts w:ascii="Consolas" w:hAnsi="Consolas"/>
          <w:sz w:val="17"/>
        </w:rPr>
        <w:br/>
        <w:t xml:space="preserve">        auth_type PASS</w:t>
      </w:r>
      <w:r>
        <w:rPr>
          <w:rFonts w:ascii="Consolas" w:hAnsi="Consolas"/>
          <w:sz w:val="17"/>
        </w:rPr>
        <w:br/>
        <w:t xml:space="preserve">        auth_pass BelcanZBX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virtual_ipaddress {</w:t>
      </w:r>
      <w:r>
        <w:rPr>
          <w:rFonts w:ascii="Consolas" w:hAnsi="Consolas"/>
          <w:sz w:val="17"/>
        </w:rPr>
        <w:br/>
        <w:t xml:space="preserve">        10.90.5.11/24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track_script {</w:t>
      </w:r>
      <w:r>
        <w:rPr>
          <w:rFonts w:ascii="Consolas" w:hAnsi="Consolas"/>
          <w:sz w:val="17"/>
        </w:rPr>
        <w:br/>
        <w:t xml:space="preserve">        chk_zabbix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4CF70123" w14:textId="77777777" w:rsidR="0049378C" w:rsidRDefault="00000000">
      <w:pPr>
        <w:pStyle w:val="Heading2"/>
      </w:pPr>
      <w:r>
        <w:t>7.5 Start / Validate Zabbix Keepalived</w:t>
      </w:r>
    </w:p>
    <w:p w14:paraId="3AF367B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enable keepalived</w:t>
      </w:r>
      <w:r>
        <w:rPr>
          <w:rFonts w:ascii="Consolas" w:hAnsi="Consolas"/>
          <w:sz w:val="17"/>
        </w:rPr>
        <w:br/>
        <w:t>ip addr</w:t>
      </w:r>
    </w:p>
    <w:p w14:paraId="26DDD22F" w14:textId="77777777" w:rsidR="0049378C" w:rsidRDefault="00000000">
      <w:pPr>
        <w:pStyle w:val="ListBullet"/>
        <w:spacing w:after="20"/>
      </w:pPr>
      <w:r>
        <w:t>Expected: 10.90.5.11 is owned by the intended active Zabbix Server node.</w:t>
      </w:r>
    </w:p>
    <w:p w14:paraId="26D52998" w14:textId="77777777" w:rsidR="0049378C" w:rsidRDefault="00000000">
      <w:pPr>
        <w:pStyle w:val="Heading1"/>
      </w:pPr>
      <w:r>
        <w:t>8. Deploy NGINX Web Frontend and HTTPS</w:t>
      </w:r>
    </w:p>
    <w:p w14:paraId="5AA981DC" w14:textId="77777777" w:rsidR="0049378C" w:rsidRDefault="00000000">
      <w:pPr>
        <w:pStyle w:val="Heading2"/>
      </w:pPr>
      <w:r>
        <w:t>8.1 Install NGINX / PHP / Zabbix Web Packages</w:t>
      </w:r>
    </w:p>
    <w:p w14:paraId="33E7C65D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# Ensure EPEL excludes Zabbix packages:</w:t>
      </w:r>
      <w:r>
        <w:rPr>
          <w:rFonts w:ascii="Consolas" w:hAnsi="Consolas"/>
          <w:sz w:val="17"/>
        </w:rPr>
        <w:br/>
        <w:t>excludepkgs=zabbix*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wget https://repo.zabbix.com/zabbix/7.0/rhel/9/x86_64/zabbix-release-latest-7.0.el9.noarch.rpm</w:t>
      </w:r>
      <w:r>
        <w:rPr>
          <w:rFonts w:ascii="Consolas" w:hAnsi="Consolas"/>
          <w:sz w:val="17"/>
        </w:rPr>
        <w:br/>
        <w:t>sudo rpm -Uvh zabbix-release-latest-7.0.el9.noarch.rpm</w:t>
      </w:r>
      <w:r>
        <w:rPr>
          <w:rFonts w:ascii="Consolas" w:hAnsi="Consolas"/>
          <w:sz w:val="17"/>
        </w:rPr>
        <w:br/>
        <w:t>sudo dnf clean all &amp;&amp; sudo dnf makecache</w:t>
      </w:r>
      <w:r>
        <w:rPr>
          <w:rFonts w:ascii="Consolas" w:hAnsi="Consolas"/>
          <w:sz w:val="17"/>
        </w:rPr>
        <w:br/>
        <w:t>sudo dnf install -y nginx php-fpm php-pgsql zabbix-web zabbix-web-pgsql zabbix-nginx-conf zabbix-agent2</w:t>
      </w:r>
    </w:p>
    <w:p w14:paraId="5DB1B7C6" w14:textId="77777777" w:rsidR="0049378C" w:rsidRDefault="00000000">
      <w:pPr>
        <w:pStyle w:val="Heading2"/>
      </w:pPr>
      <w:r>
        <w:t>8.2 Configure PHP</w:t>
      </w:r>
    </w:p>
    <w:p w14:paraId="05E4068B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Edit /etc/php.ini:</w:t>
      </w:r>
      <w:r>
        <w:rPr>
          <w:rFonts w:ascii="Consolas" w:hAnsi="Consolas"/>
          <w:sz w:val="17"/>
        </w:rPr>
        <w:br/>
        <w:t>date.timezone = UTC</w:t>
      </w:r>
    </w:p>
    <w:p w14:paraId="17DBAD48" w14:textId="77777777" w:rsidR="0049378C" w:rsidRDefault="00000000">
      <w:pPr>
        <w:pStyle w:val="Heading2"/>
      </w:pPr>
      <w:r>
        <w:t>8.3 Start Services</w:t>
      </w:r>
    </w:p>
    <w:p w14:paraId="6193722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enable --now php-fpm.service nginx.service zabbix-agent2.service</w:t>
      </w:r>
    </w:p>
    <w:p w14:paraId="708E470F" w14:textId="77777777" w:rsidR="0049378C" w:rsidRDefault="00000000">
      <w:pPr>
        <w:pStyle w:val="Heading2"/>
      </w:pPr>
      <w:r>
        <w:t>8.4 Configure Zabbix Web Installer</w:t>
      </w:r>
    </w:p>
    <w:p w14:paraId="1D48F9F2" w14:textId="77777777" w:rsidR="0049378C" w:rsidRDefault="00000000">
      <w:pPr>
        <w:pStyle w:val="ListBullet"/>
        <w:spacing w:after="20"/>
      </w:pPr>
      <w:r>
        <w:t>Open: https://nms-us.belcan.com/</w:t>
      </w:r>
    </w:p>
    <w:p w14:paraId="13A9772F" w14:textId="77777777" w:rsidR="0049378C" w:rsidRDefault="00000000">
      <w:pPr>
        <w:pStyle w:val="ListBullet"/>
        <w:spacing w:after="20"/>
      </w:pPr>
      <w:r>
        <w:t>Database type: PostgreSQL</w:t>
      </w:r>
    </w:p>
    <w:p w14:paraId="674DF760" w14:textId="77777777" w:rsidR="0049378C" w:rsidRDefault="00000000">
      <w:pPr>
        <w:pStyle w:val="ListBullet"/>
        <w:spacing w:after="20"/>
      </w:pPr>
      <w:r>
        <w:t>Database host: PostgreSQL VIP (10.90.5.12)</w:t>
      </w:r>
    </w:p>
    <w:p w14:paraId="35180BA5" w14:textId="77777777" w:rsidR="0049378C" w:rsidRDefault="00000000">
      <w:pPr>
        <w:pStyle w:val="ListBullet"/>
        <w:spacing w:after="20"/>
      </w:pPr>
      <w:r>
        <w:t>Database name: zabbix</w:t>
      </w:r>
    </w:p>
    <w:p w14:paraId="768396C0" w14:textId="77777777" w:rsidR="0049378C" w:rsidRDefault="00000000">
      <w:pPr>
        <w:pStyle w:val="ListBullet"/>
        <w:spacing w:after="20"/>
      </w:pPr>
      <w:r>
        <w:t>User: zabbix</w:t>
      </w:r>
    </w:p>
    <w:p w14:paraId="313B2D7A" w14:textId="77777777" w:rsidR="0049378C" w:rsidRDefault="00000000">
      <w:pPr>
        <w:pStyle w:val="ListBullet"/>
        <w:spacing w:after="20"/>
      </w:pPr>
      <w:r>
        <w:t>Password: Zabbix DB password</w:t>
      </w:r>
    </w:p>
    <w:p w14:paraId="464C602F" w14:textId="77777777" w:rsidR="0049378C" w:rsidRDefault="00000000">
      <w:pPr>
        <w:pStyle w:val="ListBullet"/>
        <w:spacing w:after="20"/>
      </w:pPr>
      <w:r>
        <w:t>Leave Database TLS encryption unchecked if this matches the approved production configuration.</w:t>
      </w:r>
    </w:p>
    <w:p w14:paraId="7B12D41F" w14:textId="77777777" w:rsidR="0049378C" w:rsidRDefault="00000000">
      <w:pPr>
        <w:pStyle w:val="ListBullet"/>
        <w:spacing w:after="20"/>
      </w:pPr>
      <w:r>
        <w:t>Provide the Zabbix Server name and complete the installation.</w:t>
      </w:r>
    </w:p>
    <w:p w14:paraId="1C609C6E" w14:textId="77777777" w:rsidR="0049378C" w:rsidRDefault="00000000">
      <w:pPr>
        <w:pStyle w:val="ListBullet"/>
        <w:spacing w:after="20"/>
      </w:pPr>
      <w:r>
        <w:t>Use the organization's approved credentials; do not document production passwords in this guide.</w:t>
      </w:r>
    </w:p>
    <w:p w14:paraId="415DE27B" w14:textId="77777777" w:rsidR="0049378C" w:rsidRDefault="00000000">
      <w:pPr>
        <w:pStyle w:val="Heading2"/>
      </w:pPr>
      <w:r>
        <w:t>8.5 HTTPS Certificate Validation</w:t>
      </w:r>
    </w:p>
    <w:p w14:paraId="49C65D34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nginx -t</w:t>
      </w:r>
      <w:r>
        <w:rPr>
          <w:rFonts w:ascii="Consolas" w:hAnsi="Consolas"/>
          <w:sz w:val="17"/>
        </w:rPr>
        <w:br/>
        <w:t>sudo systemctl status nginx</w:t>
      </w:r>
      <w:r>
        <w:rPr>
          <w:rFonts w:ascii="Consolas" w:hAnsi="Consolas"/>
          <w:sz w:val="17"/>
        </w:rPr>
        <w:br/>
        <w:t>sudo systemctl status php-fpm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curl -I http://nms-us.belcan.com</w:t>
      </w:r>
      <w:r>
        <w:rPr>
          <w:rFonts w:ascii="Consolas" w:hAnsi="Consolas"/>
          <w:sz w:val="17"/>
        </w:rPr>
        <w:br/>
        <w:t>curl -vk https://nms-us.belcan.com</w:t>
      </w:r>
      <w:r>
        <w:rPr>
          <w:rFonts w:ascii="Consolas" w:hAnsi="Consolas"/>
          <w:sz w:val="17"/>
        </w:rPr>
        <w:br/>
        <w:t>openssl s_client -connect nms-us.belcan.com:443 -servername nms-us.belcan.com &lt;/dev/null 2&gt;/dev/null | openssl x509 -noout -subject -issuer -dates</w:t>
      </w:r>
    </w:p>
    <w:p w14:paraId="59F26988" w14:textId="77777777" w:rsidR="0049378C" w:rsidRDefault="00000000">
      <w:pPr>
        <w:pStyle w:val="ListBullet"/>
        <w:spacing w:after="20"/>
      </w:pPr>
      <w:r>
        <w:t>Confirm the certificate SAN includes nms-us.belcan.com and the certificate is valid.</w:t>
      </w:r>
    </w:p>
    <w:p w14:paraId="43C777D9" w14:textId="77777777" w:rsidR="0049378C" w:rsidRDefault="00000000">
      <w:pPr>
        <w:pStyle w:val="Heading1"/>
      </w:pPr>
      <w:r>
        <w:t>9. Deploy Regional Zabbix Proxies</w:t>
      </w:r>
    </w:p>
    <w:p w14:paraId="564D99D2" w14:textId="77777777" w:rsidR="0049378C" w:rsidRDefault="00000000">
      <w:pPr>
        <w:pStyle w:val="Heading2"/>
      </w:pPr>
      <w:r>
        <w:t>9.1 Install Packages on Each Proxy</w:t>
      </w:r>
    </w:p>
    <w:p w14:paraId="7A12ECE5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dnf install -y epel-release</w:t>
      </w:r>
      <w:r>
        <w:rPr>
          <w:rFonts w:ascii="Consolas" w:hAnsi="Consolas"/>
          <w:sz w:val="17"/>
        </w:rPr>
        <w:br/>
        <w:t># Under [epel] in /etc/yum.repos.d/epel.repo:</w:t>
      </w:r>
      <w:r>
        <w:rPr>
          <w:rFonts w:ascii="Consolas" w:hAnsi="Consolas"/>
          <w:sz w:val="17"/>
        </w:rPr>
        <w:br/>
        <w:t>excludepkgs=zabbix*</w:t>
      </w:r>
      <w:r>
        <w:rPr>
          <w:rFonts w:ascii="Consolas" w:hAnsi="Consolas"/>
          <w:sz w:val="17"/>
        </w:rPr>
        <w:br/>
        <w:t>wget https://repo.zabbix.com/zabbix/7.0/rhel/9/x86_64/zabbix-release-latest-7.0.el9.noarch.rpm</w:t>
      </w:r>
      <w:r>
        <w:rPr>
          <w:rFonts w:ascii="Consolas" w:hAnsi="Consolas"/>
          <w:sz w:val="17"/>
        </w:rPr>
        <w:br/>
        <w:t>sudo rpm -Uvh zabbix-release-latest-7.0.el9.noarch.rpm</w:t>
      </w:r>
      <w:r>
        <w:rPr>
          <w:rFonts w:ascii="Consolas" w:hAnsi="Consolas"/>
          <w:sz w:val="17"/>
        </w:rPr>
        <w:br/>
        <w:t>sudo dnf clean all &amp;&amp; sudo dnf makecache</w:t>
      </w:r>
      <w:r>
        <w:rPr>
          <w:rFonts w:ascii="Consolas" w:hAnsi="Consolas"/>
          <w:sz w:val="17"/>
        </w:rPr>
        <w:br/>
        <w:t>sudo dnf install -y zabbix-proxy-pgsql zabbix-sql-scripts postgresql-server zabbix-agent2</w:t>
      </w:r>
    </w:p>
    <w:p w14:paraId="431704B4" w14:textId="77777777" w:rsidR="0049378C" w:rsidRDefault="00000000">
      <w:pPr>
        <w:pStyle w:val="Heading2"/>
      </w:pPr>
      <w:r>
        <w:t>9.2 Configure Local PostgreSQL on Each Proxy</w:t>
      </w:r>
    </w:p>
    <w:p w14:paraId="651C3C70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postgresql-setup --initdb --unit postgresql</w:t>
      </w:r>
      <w:r>
        <w:rPr>
          <w:rFonts w:ascii="Consolas" w:hAnsi="Consolas"/>
          <w:sz w:val="17"/>
        </w:rPr>
        <w:br/>
        <w:t>sudo systemctl enable --now postgresql</w:t>
      </w:r>
      <w:r>
        <w:rPr>
          <w:rFonts w:ascii="Consolas" w:hAnsi="Consolas"/>
          <w:sz w:val="17"/>
        </w:rPr>
        <w:br/>
        <w:t>sudo -u postgres psql</w:t>
      </w:r>
      <w:r>
        <w:rPr>
          <w:rFonts w:ascii="Consolas" w:hAnsi="Consolas"/>
          <w:sz w:val="17"/>
        </w:rPr>
        <w:br/>
        <w:t>CREATE ROLE zabbix_proxy_&lt;region&gt; LOGIN;</w:t>
      </w:r>
      <w:r>
        <w:rPr>
          <w:rFonts w:ascii="Consolas" w:hAnsi="Consolas"/>
          <w:sz w:val="17"/>
        </w:rPr>
        <w:br/>
        <w:t>\password zabbix_proxy_&lt;region&gt;</w:t>
      </w:r>
      <w:r>
        <w:rPr>
          <w:rFonts w:ascii="Consolas" w:hAnsi="Consolas"/>
          <w:sz w:val="17"/>
        </w:rPr>
        <w:br/>
        <w:t>CREATE DATABASE zabbix_proxy_&lt;region&gt; OWNER zabbix_proxy_&lt;region&gt;;</w:t>
      </w:r>
      <w:r>
        <w:rPr>
          <w:rFonts w:ascii="Consolas" w:hAnsi="Consolas"/>
          <w:sz w:val="17"/>
        </w:rPr>
        <w:br/>
        <w:t>\q</w:t>
      </w:r>
    </w:p>
    <w:p w14:paraId="074786BB" w14:textId="77777777" w:rsidR="0049378C" w:rsidRDefault="00000000">
      <w:pPr>
        <w:pStyle w:val="Heading2"/>
      </w:pPr>
      <w:r>
        <w:t>9.3 Import Proxy Schema</w:t>
      </w:r>
    </w:p>
    <w:p w14:paraId="5E0878F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-u postgres psql -d zabbix_proxy_&lt;region&gt; -f /usr/share/zabbix-sql-scripts/postgresql/proxy.sql</w:t>
      </w:r>
    </w:p>
    <w:p w14:paraId="06149A8F" w14:textId="77777777" w:rsidR="0049378C" w:rsidRDefault="00000000">
      <w:pPr>
        <w:pStyle w:val="Heading2"/>
      </w:pPr>
      <w:r>
        <w:t>9.4 Configure Proxy</w:t>
      </w:r>
    </w:p>
    <w:p w14:paraId="5F7A0DBB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Edit /etc/zabbix/zabbix_proxy.conf: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ProxyMode=0</w:t>
      </w:r>
      <w:r>
        <w:rPr>
          <w:rFonts w:ascii="Consolas" w:hAnsi="Consolas"/>
          <w:sz w:val="17"/>
        </w:rPr>
        <w:br/>
        <w:t>Server=10.90.5.11</w:t>
      </w:r>
      <w:r>
        <w:rPr>
          <w:rFonts w:ascii="Consolas" w:hAnsi="Consolas"/>
          <w:sz w:val="17"/>
        </w:rPr>
        <w:br/>
        <w:t>Hostname=&lt;proxy_server_name&gt;</w:t>
      </w:r>
      <w:r>
        <w:rPr>
          <w:rFonts w:ascii="Consolas" w:hAnsi="Consolas"/>
          <w:sz w:val="17"/>
        </w:rPr>
        <w:br/>
        <w:t>DBHost=127.0.0.1</w:t>
      </w:r>
      <w:r>
        <w:rPr>
          <w:rFonts w:ascii="Consolas" w:hAnsi="Consolas"/>
          <w:sz w:val="17"/>
        </w:rPr>
        <w:br/>
        <w:t>DBName=zabbix_proxy_&lt;region&gt;</w:t>
      </w:r>
      <w:r>
        <w:rPr>
          <w:rFonts w:ascii="Consolas" w:hAnsi="Consolas"/>
          <w:sz w:val="17"/>
        </w:rPr>
        <w:br/>
        <w:t>DBUser=zabbix_proxy_&lt;region&gt;</w:t>
      </w:r>
      <w:r>
        <w:rPr>
          <w:rFonts w:ascii="Consolas" w:hAnsi="Consolas"/>
          <w:sz w:val="17"/>
        </w:rPr>
        <w:br/>
        <w:t>DBPassword=&lt;password&gt;</w:t>
      </w:r>
    </w:p>
    <w:p w14:paraId="686D9819" w14:textId="77777777" w:rsidR="0049378C" w:rsidRDefault="00000000">
      <w:pPr>
        <w:pStyle w:val="Heading2"/>
      </w:pPr>
      <w:r>
        <w:t>9.5 Start and Validate Proxy</w:t>
      </w:r>
    </w:p>
    <w:p w14:paraId="4F70D6C4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systemctl enable --now zabbix-proxy zabbix-agent2</w:t>
      </w:r>
      <w:r>
        <w:rPr>
          <w:rFonts w:ascii="Consolas" w:hAnsi="Consolas"/>
          <w:sz w:val="17"/>
        </w:rPr>
        <w:br/>
        <w:t>psql -h 127.0.0.1 -U zabbix_proxy_&lt;region&gt; -d zabbix_proxy_&lt;region&gt;</w:t>
      </w:r>
      <w:r>
        <w:rPr>
          <w:rFonts w:ascii="Consolas" w:hAnsi="Consolas"/>
          <w:sz w:val="17"/>
        </w:rPr>
        <w:br/>
        <w:t>nc -zv 10.90.5.11 10051</w:t>
      </w:r>
    </w:p>
    <w:p w14:paraId="36EBF552" w14:textId="77777777" w:rsidR="0049378C" w:rsidRDefault="00000000">
      <w:pPr>
        <w:pStyle w:val="ListBullet"/>
        <w:spacing w:after="20"/>
      </w:pPr>
      <w:r>
        <w:t>In Zabbix UI → Data collection → Proxies, verify the proxy is Online.</w:t>
      </w:r>
    </w:p>
    <w:p w14:paraId="152F15A5" w14:textId="77777777" w:rsidR="0049378C" w:rsidRDefault="00000000">
      <w:pPr>
        <w:pStyle w:val="Heading1"/>
      </w:pPr>
      <w:r>
        <w:lastRenderedPageBreak/>
        <w:t>10. End-to-End Validation</w:t>
      </w:r>
    </w:p>
    <w:p w14:paraId="4A5E2006" w14:textId="77777777" w:rsidR="0049378C" w:rsidRDefault="00000000">
      <w:pPr>
        <w:pStyle w:val="Heading2"/>
      </w:pPr>
      <w:r>
        <w:t>10.1 etcd Validation</w:t>
      </w:r>
    </w:p>
    <w:p w14:paraId="17FF7227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etcdctl --endpoints=http://10.90.5.3:2379,http://10.90.5.4:2379,http://10.90.5.27:2379 member list</w:t>
      </w:r>
      <w:r>
        <w:rPr>
          <w:rFonts w:ascii="Consolas" w:hAnsi="Consolas"/>
          <w:sz w:val="17"/>
        </w:rPr>
        <w:br/>
        <w:t>etcdctl --endpoints=http://10.90.5.3:2379,http://10.90.5.4:2379,http://10.90.5.27:2379 endpoint health</w:t>
      </w:r>
    </w:p>
    <w:p w14:paraId="3DCB1231" w14:textId="77777777" w:rsidR="0049378C" w:rsidRDefault="00000000">
      <w:pPr>
        <w:pStyle w:val="ListBullet"/>
        <w:spacing w:after="20"/>
      </w:pPr>
      <w:r>
        <w:t>All three members healthy; no alarms; quorum established.</w:t>
      </w:r>
    </w:p>
    <w:p w14:paraId="3285BB57" w14:textId="77777777" w:rsidR="0049378C" w:rsidRDefault="00000000">
      <w:pPr>
        <w:pStyle w:val="Heading2"/>
      </w:pPr>
      <w:r>
        <w:t>10.2 Patroni Validation</w:t>
      </w:r>
    </w:p>
    <w:p w14:paraId="4F70D4C4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patronictl -c /etc/patroni/patroni.yml list</w:t>
      </w:r>
      <w:r>
        <w:rPr>
          <w:rFonts w:ascii="Consolas" w:hAnsi="Consolas"/>
          <w:sz w:val="17"/>
        </w:rPr>
        <w:br/>
        <w:t>patronictl -c /etc/patroni/patroni.yml history</w:t>
      </w:r>
    </w:p>
    <w:p w14:paraId="369F4D14" w14:textId="77777777" w:rsidR="0049378C" w:rsidRDefault="00000000">
      <w:pPr>
        <w:pStyle w:val="ListBullet"/>
        <w:spacing w:after="20"/>
      </w:pPr>
      <w:r>
        <w:t>Expected: one Leader, one Replica, cluster healthy.</w:t>
      </w:r>
    </w:p>
    <w:p w14:paraId="185CC4FF" w14:textId="77777777" w:rsidR="0049378C" w:rsidRDefault="00000000">
      <w:pPr>
        <w:pStyle w:val="Heading2"/>
      </w:pPr>
      <w:r>
        <w:t>10.3 PostgreSQL VIP Validation</w:t>
      </w:r>
    </w:p>
    <w:p w14:paraId="39FE1E1D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nc -zv 10.90.5.12 5432</w:t>
      </w:r>
      <w:r>
        <w:rPr>
          <w:rFonts w:ascii="Consolas" w:hAnsi="Consolas"/>
          <w:sz w:val="17"/>
        </w:rPr>
        <w:br/>
        <w:t>psql -h 10.90.5.12 -U zabbix -d zabbix</w:t>
      </w:r>
    </w:p>
    <w:p w14:paraId="64D61034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SELECT pg_is_in_recovery();</w:t>
      </w:r>
    </w:p>
    <w:p w14:paraId="03389AA6" w14:textId="77777777" w:rsidR="0049378C" w:rsidRDefault="00000000">
      <w:pPr>
        <w:pStyle w:val="ListBullet"/>
        <w:spacing w:after="20"/>
      </w:pPr>
      <w:r>
        <w:t>When connected through the PostgreSQL VIP, expected result on the current Primary is f.</w:t>
      </w:r>
    </w:p>
    <w:p w14:paraId="2D917A2B" w14:textId="77777777" w:rsidR="0049378C" w:rsidRDefault="00000000">
      <w:pPr>
        <w:pStyle w:val="Heading2"/>
      </w:pPr>
      <w:r>
        <w:t>10.4 Zabbix Server HA Validation</w:t>
      </w:r>
    </w:p>
    <w:p w14:paraId="41088F60" w14:textId="77777777" w:rsidR="0049378C" w:rsidRDefault="00000000">
      <w:pPr>
        <w:pStyle w:val="ListBullet"/>
        <w:spacing w:after="20"/>
      </w:pPr>
      <w:r>
        <w:t>Zabbix UI → Administration → HA Nodes.</w:t>
      </w:r>
    </w:p>
    <w:p w14:paraId="007138DC" w14:textId="77777777" w:rsidR="0049378C" w:rsidRDefault="00000000">
      <w:pPr>
        <w:pStyle w:val="ListBullet"/>
        <w:spacing w:after="20"/>
      </w:pPr>
      <w:r>
        <w:t>Expected: 1 Active / 1 Standby.</w:t>
      </w:r>
    </w:p>
    <w:p w14:paraId="129F016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nc -zv 10.90.5.11 10051</w:t>
      </w:r>
    </w:p>
    <w:p w14:paraId="79049537" w14:textId="77777777" w:rsidR="0049378C" w:rsidRDefault="00000000">
      <w:pPr>
        <w:pStyle w:val="Heading2"/>
      </w:pPr>
      <w:r>
        <w:t>10.5 Functional Validation</w:t>
      </w:r>
    </w:p>
    <w:p w14:paraId="3FDD666A" w14:textId="77777777" w:rsidR="0049378C" w:rsidRDefault="00000000">
      <w:pPr>
        <w:pStyle w:val="ListBullet"/>
        <w:spacing w:after="20"/>
      </w:pPr>
      <w:r>
        <w:t>Zabbix UI loads successfully over HTTPS.</w:t>
      </w:r>
    </w:p>
    <w:p w14:paraId="2BAEC34E" w14:textId="77777777" w:rsidR="0049378C" w:rsidRDefault="00000000">
      <w:pPr>
        <w:pStyle w:val="ListBullet"/>
        <w:spacing w:after="20"/>
      </w:pPr>
      <w:r>
        <w:t>PostgreSQL database connection is healthy.</w:t>
      </w:r>
    </w:p>
    <w:p w14:paraId="6A875629" w14:textId="77777777" w:rsidR="0049378C" w:rsidRDefault="00000000">
      <w:pPr>
        <w:pStyle w:val="ListBullet"/>
        <w:spacing w:after="20"/>
      </w:pPr>
      <w:r>
        <w:t>Latest monitoring data is updating.</w:t>
      </w:r>
    </w:p>
    <w:p w14:paraId="65014007" w14:textId="77777777" w:rsidR="0049378C" w:rsidRDefault="00000000">
      <w:pPr>
        <w:pStyle w:val="ListBullet"/>
        <w:spacing w:after="20"/>
      </w:pPr>
      <w:r>
        <w:t>Hosts show expected availability.</w:t>
      </w:r>
    </w:p>
    <w:p w14:paraId="7C024446" w14:textId="77777777" w:rsidR="0049378C" w:rsidRDefault="00000000">
      <w:pPr>
        <w:pStyle w:val="ListBullet"/>
        <w:spacing w:after="20"/>
      </w:pPr>
      <w:r>
        <w:t>All regional proxies show Online.</w:t>
      </w:r>
    </w:p>
    <w:p w14:paraId="7E023BAB" w14:textId="77777777" w:rsidR="0049378C" w:rsidRDefault="00000000">
      <w:pPr>
        <w:pStyle w:val="ListBullet"/>
        <w:spacing w:after="20"/>
      </w:pPr>
      <w:r>
        <w:t>Zabbix Server HA shows 1 Active / 1 Standby.</w:t>
      </w:r>
    </w:p>
    <w:p w14:paraId="36B81445" w14:textId="77777777" w:rsidR="0049378C" w:rsidRDefault="00000000">
      <w:pPr>
        <w:pStyle w:val="ListBullet"/>
        <w:spacing w:after="20"/>
      </w:pPr>
      <w:r>
        <w:t>No unexpected database, proxy, NGINX, or Zabbix Server errors are present.</w:t>
      </w:r>
    </w:p>
    <w:p w14:paraId="6F670D03" w14:textId="4C1C857F" w:rsidR="0049378C" w:rsidRDefault="00000000" w:rsidP="00C22EDA">
      <w:pPr>
        <w:pStyle w:val="Heading1"/>
      </w:pPr>
      <w:r>
        <w:t>11. Failover and Recovery Testing</w:t>
      </w:r>
    </w:p>
    <w:p w14:paraId="5F6B300A" w14:textId="77777777" w:rsidR="0049378C" w:rsidRDefault="00000000">
      <w:pPr>
        <w:pStyle w:val="Heading2"/>
      </w:pPr>
      <w:r>
        <w:t>11.1 Patroni Switchover Test</w:t>
      </w:r>
    </w:p>
    <w:p w14:paraId="2E1ED01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patronictl -c /etc/patroni/patroni.yml switchover</w:t>
      </w:r>
      <w:r>
        <w:rPr>
          <w:rFonts w:ascii="Consolas" w:hAnsi="Consolas"/>
          <w:sz w:val="17"/>
        </w:rPr>
        <w:br/>
        <w:t>patronictl -c /etc/patroni/patroni.yml list</w:t>
      </w:r>
    </w:p>
    <w:p w14:paraId="6F20ED3F" w14:textId="77777777" w:rsidR="0049378C" w:rsidRDefault="00000000">
      <w:pPr>
        <w:pStyle w:val="ListBullet"/>
        <w:spacing w:after="20"/>
      </w:pPr>
      <w:r>
        <w:t>Replica becomes Leader.</w:t>
      </w:r>
    </w:p>
    <w:p w14:paraId="5D3A7841" w14:textId="77777777" w:rsidR="0049378C" w:rsidRDefault="00000000">
      <w:pPr>
        <w:pStyle w:val="ListBullet"/>
        <w:spacing w:after="20"/>
      </w:pPr>
      <w:r>
        <w:t>Previous Leader becomes Replica.</w:t>
      </w:r>
    </w:p>
    <w:p w14:paraId="272444E2" w14:textId="77777777" w:rsidR="0049378C" w:rsidRDefault="00000000">
      <w:pPr>
        <w:pStyle w:val="ListBullet"/>
        <w:spacing w:after="20"/>
      </w:pPr>
      <w:r>
        <w:t>Replication resumes successfully.</w:t>
      </w:r>
    </w:p>
    <w:p w14:paraId="357361D4" w14:textId="77777777" w:rsidR="0049378C" w:rsidRDefault="00000000">
      <w:pPr>
        <w:pStyle w:val="ListBullet"/>
        <w:spacing w:after="20"/>
      </w:pPr>
      <w:r>
        <w:t>Timeline increments.</w:t>
      </w:r>
    </w:p>
    <w:p w14:paraId="267CBFAF" w14:textId="77777777" w:rsidR="0049378C" w:rsidRDefault="00000000">
      <w:pPr>
        <w:pStyle w:val="ListBullet"/>
        <w:spacing w:after="20"/>
      </w:pPr>
      <w:r>
        <w:t>PostgreSQL VIP 10.90.5.12 moves to the new Leader.</w:t>
      </w:r>
    </w:p>
    <w:p w14:paraId="1AD262DC" w14:textId="77777777" w:rsidR="0049378C" w:rsidRDefault="00000000">
      <w:pPr>
        <w:pStyle w:val="ListBullet"/>
        <w:spacing w:after="20"/>
      </w:pPr>
      <w:r>
        <w:t>Zabbix continues to access PostgreSQL through the same VIP.</w:t>
      </w:r>
    </w:p>
    <w:p w14:paraId="142753F0" w14:textId="77777777" w:rsidR="0049378C" w:rsidRDefault="00000000">
      <w:pPr>
        <w:pStyle w:val="Heading2"/>
      </w:pPr>
      <w:r>
        <w:lastRenderedPageBreak/>
        <w:t>11.2 PostgreSQL Node / Patroni Failure Test</w:t>
      </w:r>
    </w:p>
    <w:p w14:paraId="43CBD2A3" w14:textId="77777777" w:rsidR="0049378C" w:rsidRDefault="00000000">
      <w:pPr>
        <w:pStyle w:val="ListBullet"/>
        <w:spacing w:after="20"/>
      </w:pPr>
      <w:r>
        <w:t>Use the approved failure simulation from the PostgreSQL HA procedure. Stopping Patroni on the current Primary is a valid service-failure simulation.</w:t>
      </w:r>
    </w:p>
    <w:p w14:paraId="7D5C96BF" w14:textId="499DF714" w:rsidR="0049378C" w:rsidRDefault="00000000">
      <w:pPr>
        <w:pStyle w:val="ListBullet"/>
        <w:spacing w:after="20"/>
      </w:pPr>
      <w:r>
        <w:t xml:space="preserve">Do not use the standalone </w:t>
      </w:r>
      <w:proofErr w:type="spellStart"/>
      <w:r>
        <w:t>postgresql</w:t>
      </w:r>
      <w:proofErr w:type="spellEnd"/>
      <w:r>
        <w:t xml:space="preserve"> service as the primary HA failure simulation because Patroni manages PostgreSQL.</w:t>
      </w:r>
    </w:p>
    <w:p w14:paraId="64100DED" w14:textId="77777777" w:rsidR="0049378C" w:rsidRDefault="00000000">
      <w:pPr>
        <w:pStyle w:val="ListBullet"/>
        <w:spacing w:after="20"/>
      </w:pPr>
      <w:r>
        <w:t>Verify Patroni promotes the healthy Replica, Keepalived moves 10.90.5.12, and Zabbix remains operational.</w:t>
      </w:r>
    </w:p>
    <w:p w14:paraId="56F336B5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patronictl -c /etc/patroni/patroni.yml list</w:t>
      </w:r>
      <w:r>
        <w:rPr>
          <w:rFonts w:ascii="Consolas" w:hAnsi="Consolas"/>
          <w:sz w:val="17"/>
        </w:rPr>
        <w:br/>
        <w:t>ip addr | grep 10.90.5.12</w:t>
      </w:r>
      <w:r>
        <w:rPr>
          <w:rFonts w:ascii="Consolas" w:hAnsi="Consolas"/>
          <w:sz w:val="17"/>
        </w:rPr>
        <w:br/>
        <w:t>nc -zv 10.90.5.12 5432</w:t>
      </w:r>
    </w:p>
    <w:p w14:paraId="4B869006" w14:textId="77777777" w:rsidR="0049378C" w:rsidRDefault="00000000">
      <w:pPr>
        <w:pStyle w:val="Heading2"/>
      </w:pPr>
      <w:r>
        <w:t>11.3 Zabbix Server HA Failover Test</w:t>
      </w:r>
    </w:p>
    <w:p w14:paraId="045020F5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stop zabbix-server</w:t>
      </w:r>
    </w:p>
    <w:p w14:paraId="110D0444" w14:textId="77777777" w:rsidR="0049378C" w:rsidRDefault="00000000">
      <w:pPr>
        <w:pStyle w:val="ListBullet"/>
        <w:spacing w:after="20"/>
      </w:pPr>
      <w:r>
        <w:t>Run on the current Active Zabbix Server.</w:t>
      </w:r>
    </w:p>
    <w:p w14:paraId="3B694D17" w14:textId="77777777" w:rsidR="0049378C" w:rsidRDefault="00000000">
      <w:pPr>
        <w:pStyle w:val="ListBullet"/>
        <w:spacing w:after="20"/>
      </w:pPr>
      <w:r>
        <w:t>Verify the Standby automatically becomes Active.</w:t>
      </w:r>
    </w:p>
    <w:p w14:paraId="51BF4186" w14:textId="77777777" w:rsidR="0049378C" w:rsidRDefault="00000000">
      <w:pPr>
        <w:pStyle w:val="ListBullet"/>
        <w:spacing w:after="20"/>
      </w:pPr>
      <w:r>
        <w:t>Verify frontend access, monitoring data, proxy status, and PostgreSQL connectivity.</w:t>
      </w:r>
    </w:p>
    <w:p w14:paraId="3141872D" w14:textId="77777777" w:rsidR="0049378C" w:rsidRDefault="00000000">
      <w:pPr>
        <w:pStyle w:val="ListBullet"/>
        <w:spacing w:after="20"/>
      </w:pPr>
      <w:r>
        <w:t>Start the recovered node and verify it rejoins as Standby.</w:t>
      </w:r>
    </w:p>
    <w:p w14:paraId="39EB867D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start zabbix-server</w:t>
      </w:r>
      <w:r>
        <w:rPr>
          <w:rFonts w:ascii="Consolas" w:hAnsi="Consolas"/>
          <w:sz w:val="17"/>
        </w:rPr>
        <w:br/>
        <w:t>sudo systemctl status zabbix-server</w:t>
      </w:r>
    </w:p>
    <w:p w14:paraId="1B934BA5" w14:textId="77777777" w:rsidR="0049378C" w:rsidRDefault="00000000">
      <w:pPr>
        <w:pStyle w:val="Heading2"/>
      </w:pPr>
      <w:r>
        <w:t>11.4 End-to-End Failover Success Criteria</w:t>
      </w:r>
    </w:p>
    <w:p w14:paraId="7CC9B16F" w14:textId="77777777" w:rsidR="0049378C" w:rsidRDefault="00000000">
      <w:pPr>
        <w:pStyle w:val="ListBullet"/>
        <w:spacing w:after="20"/>
      </w:pPr>
      <w:r>
        <w:t>PostgreSQL: 1 Leader + 1 Replica.</w:t>
      </w:r>
    </w:p>
    <w:p w14:paraId="60A8EDE0" w14:textId="77777777" w:rsidR="0049378C" w:rsidRDefault="00000000">
      <w:pPr>
        <w:pStyle w:val="ListBullet"/>
        <w:spacing w:after="20"/>
      </w:pPr>
      <w:r>
        <w:t>etcd: three healthy members with quorum.</w:t>
      </w:r>
    </w:p>
    <w:p w14:paraId="4BBAA2A2" w14:textId="77777777" w:rsidR="0049378C" w:rsidRDefault="00000000">
      <w:pPr>
        <w:pStyle w:val="ListBullet"/>
        <w:spacing w:after="20"/>
      </w:pPr>
      <w:r>
        <w:t>PostgreSQL VIP 10.90.5.12 always follows the current Primary.</w:t>
      </w:r>
    </w:p>
    <w:p w14:paraId="51FE0F25" w14:textId="77777777" w:rsidR="0049378C" w:rsidRDefault="00000000">
      <w:pPr>
        <w:pStyle w:val="ListBullet"/>
        <w:spacing w:after="20"/>
      </w:pPr>
      <w:r>
        <w:t>Zabbix Server: 1 Active + 1 Standby.</w:t>
      </w:r>
    </w:p>
    <w:p w14:paraId="1A97E6AB" w14:textId="77777777" w:rsidR="0049378C" w:rsidRDefault="00000000">
      <w:pPr>
        <w:pStyle w:val="ListBullet"/>
        <w:spacing w:after="20"/>
      </w:pPr>
      <w:r>
        <w:t>Zabbix Server failover changes the Active/Standby role correctly.</w:t>
      </w:r>
    </w:p>
    <w:p w14:paraId="5078FAFF" w14:textId="77777777" w:rsidR="0049378C" w:rsidRDefault="00000000">
      <w:pPr>
        <w:pStyle w:val="ListBullet"/>
        <w:spacing w:after="20"/>
      </w:pPr>
      <w:r>
        <w:t>Recovered Zabbix Server rejoins as Standby.</w:t>
      </w:r>
    </w:p>
    <w:p w14:paraId="4C41F069" w14:textId="77777777" w:rsidR="0049378C" w:rsidRDefault="00000000">
      <w:pPr>
        <w:pStyle w:val="ListBullet"/>
        <w:spacing w:after="20"/>
      </w:pPr>
      <w:r>
        <w:t>Regional Zabbix Proxies remain Online.</w:t>
      </w:r>
    </w:p>
    <w:p w14:paraId="18B0DBF1" w14:textId="77777777" w:rsidR="0049378C" w:rsidRDefault="00000000">
      <w:pPr>
        <w:pStyle w:val="ListBullet"/>
        <w:spacing w:after="20"/>
      </w:pPr>
      <w:r>
        <w:t>Monitoring data continues without unacceptable interruption.</w:t>
      </w:r>
    </w:p>
    <w:p w14:paraId="53F26053" w14:textId="77777777" w:rsidR="0049378C" w:rsidRDefault="00000000">
      <w:pPr>
        <w:pStyle w:val="ListBullet"/>
        <w:spacing w:after="20"/>
      </w:pPr>
      <w:r>
        <w:t>No split-brain condition is observed.</w:t>
      </w:r>
    </w:p>
    <w:p w14:paraId="14663DB3" w14:textId="77777777" w:rsidR="0049378C" w:rsidRDefault="00000000">
      <w:pPr>
        <w:pStyle w:val="ListBullet"/>
        <w:spacing w:after="20"/>
      </w:pPr>
      <w:r>
        <w:t>No unresolved critical errors remain in HA/application logs.</w:t>
      </w:r>
    </w:p>
    <w:p w14:paraId="3159C4EF" w14:textId="77777777" w:rsidR="0049378C" w:rsidRDefault="00000000">
      <w:pPr>
        <w:pStyle w:val="Heading1"/>
      </w:pPr>
      <w:r>
        <w:t>12. Backup and Configuration Protection</w:t>
      </w:r>
    </w:p>
    <w:p w14:paraId="5BE4D48C" w14:textId="77777777" w:rsidR="0049378C" w:rsidRDefault="00000000">
      <w:pPr>
        <w:pStyle w:val="Heading2"/>
      </w:pPr>
      <w:r>
        <w:t>12.1 Zabbix PostgreSQL Database Backup</w:t>
      </w:r>
    </w:p>
    <w:p w14:paraId="74BAE2E3" w14:textId="77777777" w:rsidR="0049378C" w:rsidRDefault="00000000">
      <w:pPr>
        <w:pStyle w:val="ListBullet"/>
        <w:spacing w:after="20"/>
      </w:pPr>
      <w:r>
        <w:t>Run from the designated backup/utility server with access to the PostgreSQL VIP.</w:t>
      </w:r>
    </w:p>
    <w:p w14:paraId="409F0B1C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nc -zv 10.90.5.12 5432</w:t>
      </w:r>
      <w:r>
        <w:rPr>
          <w:rFonts w:ascii="Consolas" w:hAnsi="Consolas"/>
          <w:sz w:val="17"/>
        </w:rPr>
        <w:br/>
        <w:t>pg_dump -h 10.90.5.12 -U zabbix -d zabbix -Fc -f /backup/zabbix/zabbix_$(date +%Y%m%d_%H%M%S).dump</w:t>
      </w:r>
      <w:r>
        <w:rPr>
          <w:rFonts w:ascii="Consolas" w:hAnsi="Consolas"/>
          <w:sz w:val="17"/>
        </w:rPr>
        <w:br/>
        <w:t>ls -lh /backup/zabbix/</w:t>
      </w:r>
      <w:r>
        <w:rPr>
          <w:rFonts w:ascii="Consolas" w:hAnsi="Consolas"/>
          <w:sz w:val="17"/>
        </w:rPr>
        <w:br/>
        <w:t>pg_restore --list /backup/zabbix/&lt;backup-file&gt;.dump</w:t>
      </w:r>
    </w:p>
    <w:p w14:paraId="307A19B3" w14:textId="77777777" w:rsidR="0049378C" w:rsidRDefault="00000000">
      <w:pPr>
        <w:pStyle w:val="ListBullet"/>
        <w:spacing w:after="20"/>
      </w:pPr>
      <w:r>
        <w:t>Transfer the validated backup to the approved enterprise backup repository.</w:t>
      </w:r>
    </w:p>
    <w:p w14:paraId="5738AA6A" w14:textId="77777777" w:rsidR="0049378C" w:rsidRDefault="00000000">
      <w:pPr>
        <w:pStyle w:val="Heading2"/>
      </w:pPr>
      <w:r>
        <w:t>12.2 Proxy Database Backups</w:t>
      </w:r>
    </w:p>
    <w:p w14:paraId="33EE7BCD" w14:textId="77777777" w:rsidR="0049378C" w:rsidRDefault="00000000">
      <w:pPr>
        <w:pStyle w:val="ListBullet"/>
        <w:spacing w:after="20"/>
      </w:pPr>
      <w:r>
        <w:t>Run on each regional proxy.</w:t>
      </w:r>
    </w:p>
    <w:p w14:paraId="5F103266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mkdir -p /backup/zabbix-proxy</w:t>
      </w:r>
      <w:r>
        <w:rPr>
          <w:rFonts w:ascii="Consolas" w:hAnsi="Consolas"/>
          <w:sz w:val="17"/>
        </w:rPr>
        <w:br/>
        <w:t>pg_dump -h 127.0.0.1 -U &lt;zabbix_proxy_user&gt; -d &lt;zabbix_proxy_db&gt; -Fc -f /backup/zabbix-proxy/zabbix_proxy_&lt;region&gt;_$(date +%Y%m%d_%H%M%S).dump</w:t>
      </w:r>
      <w:r>
        <w:rPr>
          <w:rFonts w:ascii="Consolas" w:hAnsi="Consolas"/>
          <w:sz w:val="17"/>
        </w:rPr>
        <w:br/>
        <w:t>pg_restore --list /backup/zabbix-proxy/&lt;backup-file&gt;.dump</w:t>
      </w:r>
    </w:p>
    <w:p w14:paraId="0B6A6579" w14:textId="77777777" w:rsidR="0049378C" w:rsidRDefault="00000000">
      <w:pPr>
        <w:pStyle w:val="Heading2"/>
      </w:pPr>
      <w:r>
        <w:lastRenderedPageBreak/>
        <w:t>12.3 Zabbix / Proxy / NGINX Configuration Backups</w:t>
      </w:r>
    </w:p>
    <w:p w14:paraId="0BC39473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tar -czf /backup/zabbix_server_config_$(hostname)_$(date +%Y%m%d_%H%M%S).tar.gz /etc/zabbix/</w:t>
      </w:r>
      <w:r>
        <w:rPr>
          <w:rFonts w:ascii="Consolas" w:hAnsi="Consolas"/>
          <w:sz w:val="17"/>
        </w:rPr>
        <w:br/>
        <w:t>sudo tar -czf /backup/zabbix_proxy_config_$(hostname)_$(date +%Y%m%d_%H%M%S).tar.gz /etc/zabbix/</w:t>
      </w:r>
      <w:r>
        <w:rPr>
          <w:rFonts w:ascii="Consolas" w:hAnsi="Consolas"/>
          <w:sz w:val="17"/>
        </w:rPr>
        <w:br/>
        <w:t>sudo tar -czf /backup/nginx_config_$(hostname)_$(date +%Y%m%d_%H%M%S).tar.gz /etc/nginx/</w:t>
      </w:r>
    </w:p>
    <w:p w14:paraId="6922A9CF" w14:textId="77777777" w:rsidR="0049378C" w:rsidRDefault="00000000">
      <w:pPr>
        <w:pStyle w:val="ListBullet"/>
        <w:spacing w:after="20"/>
      </w:pPr>
      <w:r>
        <w:t>Back up TLS certificates/private keys according to the organization's certificate and secret-management policy. Protect private-key backups with appropriate permissions.</w:t>
      </w:r>
    </w:p>
    <w:p w14:paraId="71D96694" w14:textId="77777777" w:rsidR="0049378C" w:rsidRDefault="00000000">
      <w:pPr>
        <w:pStyle w:val="Heading2"/>
      </w:pPr>
      <w:r>
        <w:t>12.4 Patroni / etcd / Keepalived Backups</w:t>
      </w:r>
    </w:p>
    <w:p w14:paraId="3C4129B0" w14:textId="77777777" w:rsidR="0049378C" w:rsidRDefault="00000000">
      <w:pPr>
        <w:pStyle w:val="ListBullet"/>
        <w:spacing w:after="20"/>
      </w:pPr>
      <w:r>
        <w:t>Back up the authoritative HA configuration and etcd snapshot as part of the PostgreSQL HA recovery procedure.</w:t>
      </w:r>
    </w:p>
    <w:p w14:paraId="2AE90A66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tar -czf /backup/patroni_config_$(hostname)_$(date +%Y%m%d_%H%M%S).tar.gz /etc/patroni/</w:t>
      </w:r>
      <w:r>
        <w:rPr>
          <w:rFonts w:ascii="Consolas" w:hAnsi="Consolas"/>
          <w:sz w:val="17"/>
        </w:rPr>
        <w:br/>
        <w:t>sudo tar -czf /backup/etcd_config_$(hostname)_$(date +%Y%m%d_%H%M%S).tar.gz /etc/etcd/</w:t>
      </w:r>
      <w:r>
        <w:rPr>
          <w:rFonts w:ascii="Consolas" w:hAnsi="Consolas"/>
          <w:sz w:val="17"/>
        </w:rPr>
        <w:br/>
        <w:t>sudo tar -czf /backup/keepalived_$(hostname)_$(date +%Y%m%d_%H%M%S).tar.gz /etc/keepalived/</w:t>
      </w:r>
    </w:p>
    <w:p w14:paraId="4940AD24" w14:textId="77777777" w:rsidR="0049378C" w:rsidRDefault="00000000">
      <w:pPr>
        <w:pStyle w:val="ListBullet"/>
        <w:spacing w:after="20"/>
      </w:pPr>
      <w:r>
        <w:t>Create/retain an etcd snapshot according to the approved recovery procedure.</w:t>
      </w:r>
    </w:p>
    <w:p w14:paraId="513F1FDC" w14:textId="77777777" w:rsidR="0049378C" w:rsidRDefault="00000000">
      <w:pPr>
        <w:pStyle w:val="ListBullet"/>
        <w:spacing w:after="20"/>
      </w:pPr>
      <w:r>
        <w:t>Transfer required backups to the approved enterprise backup repository.</w:t>
      </w:r>
    </w:p>
    <w:p w14:paraId="7DB61655" w14:textId="77777777" w:rsidR="0049378C" w:rsidRDefault="00000000">
      <w:pPr>
        <w:pStyle w:val="Heading1"/>
      </w:pPr>
      <w:r>
        <w:t>13. Post-Implementation Validation and Closure</w:t>
      </w:r>
    </w:p>
    <w:p w14:paraId="4D83ABCC" w14:textId="77777777" w:rsidR="0049378C" w:rsidRDefault="00000000">
      <w:pPr>
        <w:pStyle w:val="Heading2"/>
      </w:pPr>
      <w:r>
        <w:t>13.1 Service Validation</w:t>
      </w:r>
    </w:p>
    <w:p w14:paraId="4F6280C2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systemctl status patroni</w:t>
      </w:r>
      <w:r>
        <w:rPr>
          <w:rFonts w:ascii="Consolas" w:hAnsi="Consolas"/>
          <w:sz w:val="17"/>
        </w:rPr>
        <w:br/>
        <w:t>sudo systemctl status keepalived</w:t>
      </w:r>
      <w:r>
        <w:rPr>
          <w:rFonts w:ascii="Consolas" w:hAnsi="Consolas"/>
          <w:sz w:val="17"/>
        </w:rPr>
        <w:br/>
        <w:t>sudo systemctl status etcd</w:t>
      </w:r>
      <w:r>
        <w:rPr>
          <w:rFonts w:ascii="Consolas" w:hAnsi="Consolas"/>
          <w:sz w:val="17"/>
        </w:rPr>
        <w:br/>
        <w:t>sudo systemctl status zabbix-server</w:t>
      </w:r>
      <w:r>
        <w:rPr>
          <w:rFonts w:ascii="Consolas" w:hAnsi="Consolas"/>
          <w:sz w:val="17"/>
        </w:rPr>
        <w:br/>
        <w:t>sudo systemctl status zabbix-proxy</w:t>
      </w:r>
      <w:r>
        <w:rPr>
          <w:rFonts w:ascii="Consolas" w:hAnsi="Consolas"/>
          <w:sz w:val="17"/>
        </w:rPr>
        <w:br/>
        <w:t>sudo systemctl status zabbix-agent2</w:t>
      </w:r>
      <w:r>
        <w:rPr>
          <w:rFonts w:ascii="Consolas" w:hAnsi="Consolas"/>
          <w:sz w:val="17"/>
        </w:rPr>
        <w:br/>
        <w:t>sudo systemctl status nginx</w:t>
      </w:r>
      <w:r>
        <w:rPr>
          <w:rFonts w:ascii="Consolas" w:hAnsi="Consolas"/>
          <w:sz w:val="17"/>
        </w:rPr>
        <w:br/>
        <w:t>sudo systemctl status php-fpm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9378C" w14:paraId="3FADCB89" w14:textId="77777777">
        <w:trPr>
          <w:jc w:val="center"/>
        </w:trPr>
        <w:tc>
          <w:tcPr>
            <w:tcW w:w="9936" w:type="dxa"/>
            <w:shd w:val="clear" w:color="auto" w:fill="FFF2CC"/>
            <w:vAlign w:val="center"/>
          </w:tcPr>
          <w:p w14:paraId="10F26F8A" w14:textId="77777777" w:rsidR="0049378C" w:rsidRDefault="00000000">
            <w:r>
              <w:rPr>
                <w:b/>
              </w:rPr>
              <w:t xml:space="preserve">NOTE: </w:t>
            </w:r>
            <w:r>
              <w:t>For PostgreSQL HA, use Patroni status and patronictl as the authoritative control-plane validation. Do not use the standalone PostgreSQL systemd service as the HA role indicator.</w:t>
            </w:r>
          </w:p>
        </w:tc>
      </w:tr>
    </w:tbl>
    <w:p w14:paraId="09662EC6" w14:textId="77777777" w:rsidR="0049378C" w:rsidRDefault="0049378C">
      <w:pPr>
        <w:spacing w:after="0"/>
      </w:pPr>
    </w:p>
    <w:p w14:paraId="301D19E7" w14:textId="77777777" w:rsidR="0049378C" w:rsidRDefault="00000000">
      <w:pPr>
        <w:pStyle w:val="Heading2"/>
      </w:pPr>
      <w:r>
        <w:t>13.2 Log Review</w:t>
      </w:r>
    </w:p>
    <w:p w14:paraId="677780B1" w14:textId="77777777" w:rsidR="0049378C" w:rsidRDefault="00000000">
      <w:pPr>
        <w:spacing w:before="40" w:after="100"/>
        <w:ind w:left="288"/>
      </w:pPr>
      <w:r>
        <w:rPr>
          <w:rFonts w:ascii="Consolas" w:hAnsi="Consolas"/>
          <w:sz w:val="17"/>
        </w:rPr>
        <w:t>sudo journalctl -u patroni --since "1 hour ago"</w:t>
      </w:r>
      <w:r>
        <w:rPr>
          <w:rFonts w:ascii="Consolas" w:hAnsi="Consolas"/>
          <w:sz w:val="17"/>
        </w:rPr>
        <w:br/>
        <w:t>sudo journalctl -u etcd --since "1 hour ago"</w:t>
      </w:r>
      <w:r>
        <w:rPr>
          <w:rFonts w:ascii="Consolas" w:hAnsi="Consolas"/>
          <w:sz w:val="17"/>
        </w:rPr>
        <w:br/>
        <w:t>sudo journalctl -u keepalived --since "1 hour ago"</w:t>
      </w:r>
      <w:r>
        <w:rPr>
          <w:rFonts w:ascii="Consolas" w:hAnsi="Consolas"/>
          <w:sz w:val="17"/>
        </w:rPr>
        <w:br/>
        <w:t>sudo tail -100 /var/log/zabbix/zabbix_server.log</w:t>
      </w:r>
      <w:r>
        <w:rPr>
          <w:rFonts w:ascii="Consolas" w:hAnsi="Consolas"/>
          <w:sz w:val="17"/>
        </w:rPr>
        <w:br/>
        <w:t>sudo tail -100 /var/log/zabbix/zabbix_proxy.log</w:t>
      </w:r>
      <w:r>
        <w:rPr>
          <w:rFonts w:ascii="Consolas" w:hAnsi="Consolas"/>
          <w:sz w:val="17"/>
        </w:rPr>
        <w:br/>
        <w:t>sudo tail -100 /var/log/nginx/error.log</w:t>
      </w:r>
    </w:p>
    <w:p w14:paraId="6E90F4F8" w14:textId="77777777" w:rsidR="0049378C" w:rsidRDefault="00000000">
      <w:pPr>
        <w:pStyle w:val="ListBullet"/>
        <w:spacing w:after="20"/>
      </w:pPr>
      <w:r>
        <w:t>Confirm there are no unresolved critical errors.</w:t>
      </w:r>
    </w:p>
    <w:p w14:paraId="4A12B2CC" w14:textId="77777777" w:rsidR="0049378C" w:rsidRDefault="00000000">
      <w:pPr>
        <w:pStyle w:val="Heading2"/>
      </w:pPr>
      <w:r>
        <w:t>13.3 Final State Checklist</w:t>
      </w:r>
    </w:p>
    <w:p w14:paraId="4A621ABE" w14:textId="77777777" w:rsidR="0049378C" w:rsidRDefault="00000000">
      <w:pPr>
        <w:pStyle w:val="ListBullet"/>
        <w:spacing w:after="20"/>
      </w:pPr>
      <w:r>
        <w:t>Patroni: 1 Leader + 1 Replica.</w:t>
      </w:r>
    </w:p>
    <w:p w14:paraId="30A8D4AC" w14:textId="77777777" w:rsidR="0049378C" w:rsidRDefault="00000000">
      <w:pPr>
        <w:pStyle w:val="ListBullet"/>
        <w:spacing w:after="20"/>
      </w:pPr>
      <w:r>
        <w:t>etcd: 3 healthy members and quorum.</w:t>
      </w:r>
    </w:p>
    <w:p w14:paraId="57F3A8AB" w14:textId="77777777" w:rsidR="0049378C" w:rsidRDefault="00000000">
      <w:pPr>
        <w:pStyle w:val="ListBullet"/>
        <w:spacing w:after="20"/>
      </w:pPr>
      <w:r>
        <w:t>PostgreSQL VIP 10.90.5.12 belongs to the current Primary.</w:t>
      </w:r>
    </w:p>
    <w:p w14:paraId="399A8E53" w14:textId="77777777" w:rsidR="0049378C" w:rsidRDefault="00000000">
      <w:pPr>
        <w:pStyle w:val="ListBullet"/>
        <w:spacing w:after="20"/>
      </w:pPr>
      <w:r>
        <w:t>Zabbix Server: 1 Active + 1 Standby.</w:t>
      </w:r>
    </w:p>
    <w:p w14:paraId="7952D6B2" w14:textId="77777777" w:rsidR="0049378C" w:rsidRDefault="00000000">
      <w:pPr>
        <w:pStyle w:val="ListBullet"/>
        <w:spacing w:after="20"/>
      </w:pPr>
      <w:r>
        <w:t>Zabbix Server VIP 10.90.5.11 is available to proxies/clients.</w:t>
      </w:r>
    </w:p>
    <w:p w14:paraId="7A0374FA" w14:textId="77777777" w:rsidR="0049378C" w:rsidRDefault="00000000">
      <w:pPr>
        <w:pStyle w:val="ListBullet"/>
        <w:spacing w:after="20"/>
      </w:pPr>
      <w:r>
        <w:t>All regional Zabbix Proxies are Online.</w:t>
      </w:r>
    </w:p>
    <w:p w14:paraId="71ABA702" w14:textId="77777777" w:rsidR="0049378C" w:rsidRDefault="00000000">
      <w:pPr>
        <w:pStyle w:val="ListBullet"/>
        <w:spacing w:after="20"/>
      </w:pPr>
      <w:r>
        <w:t>NGINX HTTPS is operational for nms-us.belcan.com.</w:t>
      </w:r>
    </w:p>
    <w:p w14:paraId="6132F23C" w14:textId="77777777" w:rsidR="0049378C" w:rsidRDefault="00000000">
      <w:pPr>
        <w:pStyle w:val="ListBullet"/>
        <w:spacing w:after="20"/>
      </w:pPr>
      <w:r>
        <w:t>TLS certificate is valid and matches the hostname.</w:t>
      </w:r>
    </w:p>
    <w:p w14:paraId="7A83C109" w14:textId="77777777" w:rsidR="0049378C" w:rsidRDefault="00000000">
      <w:pPr>
        <w:pStyle w:val="ListBullet"/>
        <w:spacing w:after="20"/>
      </w:pPr>
      <w:r>
        <w:lastRenderedPageBreak/>
        <w:t>Monitoring data is being collected normally.</w:t>
      </w:r>
    </w:p>
    <w:p w14:paraId="2B915CEC" w14:textId="77777777" w:rsidR="0049378C" w:rsidRDefault="00000000">
      <w:pPr>
        <w:pStyle w:val="ListBullet"/>
        <w:spacing w:after="20"/>
      </w:pPr>
      <w:r>
        <w:t>Database/configuration backups are created, validated, and transferred as required.</w:t>
      </w:r>
    </w:p>
    <w:p w14:paraId="02A69DE2" w14:textId="77777777" w:rsidR="0049378C" w:rsidRDefault="00000000">
      <w:pPr>
        <w:pStyle w:val="Heading2"/>
      </w:pPr>
      <w:r>
        <w:t>13.4 Change / Documentation Closure</w:t>
      </w:r>
    </w:p>
    <w:p w14:paraId="4D0399E7" w14:textId="77777777" w:rsidR="0049378C" w:rsidRDefault="00000000">
      <w:pPr>
        <w:pStyle w:val="ListBullet"/>
        <w:spacing w:after="20"/>
      </w:pPr>
      <w:r>
        <w:t>Record final PostgreSQL Leader/Replica roles.</w:t>
      </w:r>
    </w:p>
    <w:p w14:paraId="1E34129B" w14:textId="77777777" w:rsidR="0049378C" w:rsidRDefault="00000000">
      <w:pPr>
        <w:pStyle w:val="ListBullet"/>
        <w:spacing w:after="20"/>
      </w:pPr>
      <w:r>
        <w:t>Record Zabbix Server Active/Standby roles.</w:t>
      </w:r>
    </w:p>
    <w:p w14:paraId="4EBA8D10" w14:textId="77777777" w:rsidR="0049378C" w:rsidRDefault="00000000">
      <w:pPr>
        <w:pStyle w:val="ListBullet"/>
        <w:spacing w:after="20"/>
      </w:pPr>
      <w:r>
        <w:t>Record PostgreSQL and Zabbix VIP ownership.</w:t>
      </w:r>
    </w:p>
    <w:p w14:paraId="65C286F6" w14:textId="77777777" w:rsidR="0049378C" w:rsidRDefault="00000000">
      <w:pPr>
        <w:pStyle w:val="ListBullet"/>
        <w:spacing w:after="20"/>
      </w:pPr>
      <w:r>
        <w:t>Record proxy status by region.</w:t>
      </w:r>
    </w:p>
    <w:p w14:paraId="72C077A3" w14:textId="77777777" w:rsidR="0049378C" w:rsidRDefault="00000000">
      <w:pPr>
        <w:pStyle w:val="ListBullet"/>
        <w:spacing w:after="20"/>
      </w:pPr>
      <w:r>
        <w:t>Record backup locations.</w:t>
      </w:r>
    </w:p>
    <w:p w14:paraId="5CBA941C" w14:textId="77777777" w:rsidR="0049378C" w:rsidRDefault="00000000">
      <w:pPr>
        <w:pStyle w:val="ListBullet"/>
        <w:spacing w:after="20"/>
      </w:pPr>
      <w:r>
        <w:t>Record failover test results and observed recovery times.</w:t>
      </w:r>
    </w:p>
    <w:p w14:paraId="7CD0E596" w14:textId="77777777" w:rsidR="0049378C" w:rsidRDefault="00000000">
      <w:pPr>
        <w:pStyle w:val="ListBullet"/>
        <w:spacing w:after="20"/>
      </w:pPr>
      <w:r>
        <w:t>Record any deviations/issues and their resolution.</w:t>
      </w:r>
    </w:p>
    <w:p w14:paraId="7504AF83" w14:textId="77777777" w:rsidR="0049378C" w:rsidRDefault="00000000">
      <w:pPr>
        <w:pStyle w:val="ListBullet"/>
        <w:spacing w:after="20"/>
      </w:pPr>
      <w:r>
        <w:t>Retain this guide with the team's operational documentation.</w:t>
      </w:r>
    </w:p>
    <w:p w14:paraId="4FCE36E4" w14:textId="77777777" w:rsidR="0049378C" w:rsidRDefault="00000000">
      <w:pPr>
        <w:pStyle w:val="Heading1"/>
      </w:pPr>
      <w:r>
        <w:t>Appendix A. Key 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9378C" w14:paraId="02AEF3F8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51C9DDF" w14:textId="77777777" w:rsidR="0049378C" w:rsidRDefault="00000000">
            <w:r>
              <w:t>Port</w:t>
            </w:r>
          </w:p>
        </w:tc>
        <w:tc>
          <w:tcPr>
            <w:tcW w:w="3312" w:type="dxa"/>
            <w:shd w:val="clear" w:color="auto" w:fill="D9EAF7"/>
          </w:tcPr>
          <w:p w14:paraId="25E15412" w14:textId="77777777" w:rsidR="0049378C" w:rsidRDefault="00000000">
            <w:r>
              <w:t>Service</w:t>
            </w:r>
          </w:p>
        </w:tc>
        <w:tc>
          <w:tcPr>
            <w:tcW w:w="3312" w:type="dxa"/>
            <w:shd w:val="clear" w:color="auto" w:fill="D9EAF7"/>
          </w:tcPr>
          <w:p w14:paraId="50630B22" w14:textId="77777777" w:rsidR="0049378C" w:rsidRDefault="00000000">
            <w:r>
              <w:t>Purpose</w:t>
            </w:r>
          </w:p>
        </w:tc>
      </w:tr>
      <w:tr w:rsidR="0049378C" w14:paraId="03832BCB" w14:textId="77777777">
        <w:trPr>
          <w:jc w:val="center"/>
        </w:trPr>
        <w:tc>
          <w:tcPr>
            <w:tcW w:w="3312" w:type="dxa"/>
          </w:tcPr>
          <w:p w14:paraId="0CD211B1" w14:textId="77777777" w:rsidR="0049378C" w:rsidRDefault="00000000">
            <w:r>
              <w:t>5432</w:t>
            </w:r>
          </w:p>
        </w:tc>
        <w:tc>
          <w:tcPr>
            <w:tcW w:w="3312" w:type="dxa"/>
          </w:tcPr>
          <w:p w14:paraId="71FD674D" w14:textId="77777777" w:rsidR="0049378C" w:rsidRDefault="00000000">
            <w:r>
              <w:t>PostgreSQL</w:t>
            </w:r>
          </w:p>
        </w:tc>
        <w:tc>
          <w:tcPr>
            <w:tcW w:w="3312" w:type="dxa"/>
          </w:tcPr>
          <w:p w14:paraId="2170E80E" w14:textId="77777777" w:rsidR="0049378C" w:rsidRDefault="00000000">
            <w:r>
              <w:t>Zabbix Server → PostgreSQL VIP / database connectivity</w:t>
            </w:r>
          </w:p>
        </w:tc>
      </w:tr>
      <w:tr w:rsidR="0049378C" w14:paraId="1C62D4A7" w14:textId="77777777">
        <w:trPr>
          <w:jc w:val="center"/>
        </w:trPr>
        <w:tc>
          <w:tcPr>
            <w:tcW w:w="3312" w:type="dxa"/>
          </w:tcPr>
          <w:p w14:paraId="5A33C1E4" w14:textId="77777777" w:rsidR="0049378C" w:rsidRDefault="00000000">
            <w:r>
              <w:t>2379</w:t>
            </w:r>
          </w:p>
        </w:tc>
        <w:tc>
          <w:tcPr>
            <w:tcW w:w="3312" w:type="dxa"/>
          </w:tcPr>
          <w:p w14:paraId="0EA23C0C" w14:textId="77777777" w:rsidR="0049378C" w:rsidRDefault="00000000">
            <w:r>
              <w:t>etcd</w:t>
            </w:r>
          </w:p>
        </w:tc>
        <w:tc>
          <w:tcPr>
            <w:tcW w:w="3312" w:type="dxa"/>
          </w:tcPr>
          <w:p w14:paraId="00E64146" w14:textId="77777777" w:rsidR="0049378C" w:rsidRDefault="00000000">
            <w:r>
              <w:t>etcd client/API communication</w:t>
            </w:r>
          </w:p>
        </w:tc>
      </w:tr>
      <w:tr w:rsidR="0049378C" w14:paraId="729AF691" w14:textId="77777777">
        <w:trPr>
          <w:jc w:val="center"/>
        </w:trPr>
        <w:tc>
          <w:tcPr>
            <w:tcW w:w="3312" w:type="dxa"/>
          </w:tcPr>
          <w:p w14:paraId="1684C351" w14:textId="77777777" w:rsidR="0049378C" w:rsidRDefault="00000000">
            <w:r>
              <w:t>2380</w:t>
            </w:r>
          </w:p>
        </w:tc>
        <w:tc>
          <w:tcPr>
            <w:tcW w:w="3312" w:type="dxa"/>
          </w:tcPr>
          <w:p w14:paraId="7E45C5B0" w14:textId="77777777" w:rsidR="0049378C" w:rsidRDefault="00000000">
            <w:r>
              <w:t>etcd</w:t>
            </w:r>
          </w:p>
        </w:tc>
        <w:tc>
          <w:tcPr>
            <w:tcW w:w="3312" w:type="dxa"/>
          </w:tcPr>
          <w:p w14:paraId="55BDEF87" w14:textId="77777777" w:rsidR="0049378C" w:rsidRDefault="00000000">
            <w:r>
              <w:t>etcd peer-to-peer communication</w:t>
            </w:r>
          </w:p>
        </w:tc>
      </w:tr>
      <w:tr w:rsidR="0049378C" w14:paraId="11094450" w14:textId="77777777">
        <w:trPr>
          <w:jc w:val="center"/>
        </w:trPr>
        <w:tc>
          <w:tcPr>
            <w:tcW w:w="3312" w:type="dxa"/>
          </w:tcPr>
          <w:p w14:paraId="3DF2016D" w14:textId="77777777" w:rsidR="0049378C" w:rsidRDefault="00000000">
            <w:r>
              <w:t>8008</w:t>
            </w:r>
          </w:p>
        </w:tc>
        <w:tc>
          <w:tcPr>
            <w:tcW w:w="3312" w:type="dxa"/>
          </w:tcPr>
          <w:p w14:paraId="082D8A0B" w14:textId="77777777" w:rsidR="0049378C" w:rsidRDefault="00000000">
            <w:r>
              <w:t>Patroni</w:t>
            </w:r>
          </w:p>
        </w:tc>
        <w:tc>
          <w:tcPr>
            <w:tcW w:w="3312" w:type="dxa"/>
          </w:tcPr>
          <w:p w14:paraId="56157A7F" w14:textId="77777777" w:rsidR="0049378C" w:rsidRDefault="00000000">
            <w:r>
              <w:t>Patroni REST API / health checks</w:t>
            </w:r>
          </w:p>
        </w:tc>
      </w:tr>
      <w:tr w:rsidR="0049378C" w14:paraId="4DF8BA3D" w14:textId="77777777">
        <w:trPr>
          <w:jc w:val="center"/>
        </w:trPr>
        <w:tc>
          <w:tcPr>
            <w:tcW w:w="3312" w:type="dxa"/>
          </w:tcPr>
          <w:p w14:paraId="2B8E734D" w14:textId="77777777" w:rsidR="0049378C" w:rsidRDefault="00000000">
            <w:r>
              <w:t>10051</w:t>
            </w:r>
          </w:p>
        </w:tc>
        <w:tc>
          <w:tcPr>
            <w:tcW w:w="3312" w:type="dxa"/>
          </w:tcPr>
          <w:p w14:paraId="12EA1A55" w14:textId="77777777" w:rsidR="0049378C" w:rsidRDefault="00000000">
            <w:r>
              <w:t>Zabbix Server</w:t>
            </w:r>
          </w:p>
        </w:tc>
        <w:tc>
          <w:tcPr>
            <w:tcW w:w="3312" w:type="dxa"/>
          </w:tcPr>
          <w:p w14:paraId="3A00DBB0" w14:textId="77777777" w:rsidR="0049378C" w:rsidRDefault="00000000">
            <w:r>
              <w:t>Zabbix Proxy → Zabbix Server</w:t>
            </w:r>
          </w:p>
        </w:tc>
      </w:tr>
      <w:tr w:rsidR="0049378C" w14:paraId="7FB51493" w14:textId="77777777">
        <w:trPr>
          <w:jc w:val="center"/>
        </w:trPr>
        <w:tc>
          <w:tcPr>
            <w:tcW w:w="3312" w:type="dxa"/>
          </w:tcPr>
          <w:p w14:paraId="5A0DA50E" w14:textId="77777777" w:rsidR="0049378C" w:rsidRDefault="00000000">
            <w:r>
              <w:t>10050</w:t>
            </w:r>
          </w:p>
        </w:tc>
        <w:tc>
          <w:tcPr>
            <w:tcW w:w="3312" w:type="dxa"/>
          </w:tcPr>
          <w:p w14:paraId="5881DD55" w14:textId="77777777" w:rsidR="0049378C" w:rsidRDefault="00000000">
            <w:r>
              <w:t>Zabbix Agent 2</w:t>
            </w:r>
          </w:p>
        </w:tc>
        <w:tc>
          <w:tcPr>
            <w:tcW w:w="3312" w:type="dxa"/>
          </w:tcPr>
          <w:p w14:paraId="0914D827" w14:textId="77777777" w:rsidR="0049378C" w:rsidRDefault="00000000">
            <w:r>
              <w:t>Zabbix Server/Proxy → Agent</w:t>
            </w:r>
          </w:p>
        </w:tc>
      </w:tr>
      <w:tr w:rsidR="0049378C" w14:paraId="50B1CCCC" w14:textId="77777777">
        <w:trPr>
          <w:jc w:val="center"/>
        </w:trPr>
        <w:tc>
          <w:tcPr>
            <w:tcW w:w="3312" w:type="dxa"/>
          </w:tcPr>
          <w:p w14:paraId="60E34562" w14:textId="77777777" w:rsidR="0049378C" w:rsidRDefault="00000000">
            <w:r>
              <w:t>80</w:t>
            </w:r>
          </w:p>
        </w:tc>
        <w:tc>
          <w:tcPr>
            <w:tcW w:w="3312" w:type="dxa"/>
          </w:tcPr>
          <w:p w14:paraId="09E9B5B8" w14:textId="77777777" w:rsidR="0049378C" w:rsidRDefault="00000000">
            <w:r>
              <w:t>HTTP/NGINX</w:t>
            </w:r>
          </w:p>
        </w:tc>
        <w:tc>
          <w:tcPr>
            <w:tcW w:w="3312" w:type="dxa"/>
          </w:tcPr>
          <w:p w14:paraId="65ED03A5" w14:textId="77777777" w:rsidR="0049378C" w:rsidRDefault="00000000">
            <w:r>
              <w:t>HTTP / redirect to HTTPS</w:t>
            </w:r>
          </w:p>
        </w:tc>
      </w:tr>
      <w:tr w:rsidR="0049378C" w14:paraId="3B552581" w14:textId="77777777">
        <w:trPr>
          <w:jc w:val="center"/>
        </w:trPr>
        <w:tc>
          <w:tcPr>
            <w:tcW w:w="3312" w:type="dxa"/>
          </w:tcPr>
          <w:p w14:paraId="500A919D" w14:textId="77777777" w:rsidR="0049378C" w:rsidRDefault="00000000">
            <w:r>
              <w:t>443</w:t>
            </w:r>
          </w:p>
        </w:tc>
        <w:tc>
          <w:tcPr>
            <w:tcW w:w="3312" w:type="dxa"/>
          </w:tcPr>
          <w:p w14:paraId="40811644" w14:textId="77777777" w:rsidR="0049378C" w:rsidRDefault="00000000">
            <w:r>
              <w:t>HTTPS/NGINX</w:t>
            </w:r>
          </w:p>
        </w:tc>
        <w:tc>
          <w:tcPr>
            <w:tcW w:w="3312" w:type="dxa"/>
          </w:tcPr>
          <w:p w14:paraId="33400D90" w14:textId="77777777" w:rsidR="0049378C" w:rsidRDefault="00000000">
            <w:r>
              <w:t>Zabbix web frontend</w:t>
            </w:r>
          </w:p>
        </w:tc>
      </w:tr>
    </w:tbl>
    <w:p w14:paraId="4C8C97AF" w14:textId="77777777" w:rsidR="0049378C" w:rsidRDefault="00000000">
      <w:pPr>
        <w:pStyle w:val="Heading1"/>
      </w:pPr>
      <w:r>
        <w:t>Appendix B. Key Addresses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9378C" w14:paraId="6227746B" w14:textId="77777777">
        <w:tc>
          <w:tcPr>
            <w:tcW w:w="4968" w:type="dxa"/>
            <w:shd w:val="clear" w:color="auto" w:fill="D9EAF7"/>
          </w:tcPr>
          <w:p w14:paraId="48A3FBE6" w14:textId="77777777" w:rsidR="0049378C" w:rsidRDefault="00000000">
            <w:r>
              <w:t>Address / Hostname</w:t>
            </w:r>
          </w:p>
        </w:tc>
        <w:tc>
          <w:tcPr>
            <w:tcW w:w="4968" w:type="dxa"/>
            <w:shd w:val="clear" w:color="auto" w:fill="D9EAF7"/>
          </w:tcPr>
          <w:p w14:paraId="560392E6" w14:textId="77777777" w:rsidR="0049378C" w:rsidRDefault="00000000">
            <w:r>
              <w:t>Purpose</w:t>
            </w:r>
          </w:p>
        </w:tc>
      </w:tr>
      <w:tr w:rsidR="0049378C" w14:paraId="5E28904C" w14:textId="77777777">
        <w:tc>
          <w:tcPr>
            <w:tcW w:w="4968" w:type="dxa"/>
          </w:tcPr>
          <w:p w14:paraId="1EAA182C" w14:textId="77777777" w:rsidR="0049378C" w:rsidRDefault="00000000">
            <w:r>
              <w:t>10.90.5.3 / munmssql01</w:t>
            </w:r>
          </w:p>
        </w:tc>
        <w:tc>
          <w:tcPr>
            <w:tcW w:w="4968" w:type="dxa"/>
          </w:tcPr>
          <w:p w14:paraId="7E6E07A7" w14:textId="77777777" w:rsidR="0049378C" w:rsidRDefault="00000000">
            <w:r>
              <w:t>PostgreSQL + Patroni + etcd</w:t>
            </w:r>
          </w:p>
        </w:tc>
      </w:tr>
      <w:tr w:rsidR="0049378C" w14:paraId="25058C7B" w14:textId="77777777">
        <w:tc>
          <w:tcPr>
            <w:tcW w:w="4968" w:type="dxa"/>
          </w:tcPr>
          <w:p w14:paraId="55348C8C" w14:textId="77777777" w:rsidR="0049378C" w:rsidRDefault="00000000">
            <w:r>
              <w:t>10.90.5.4 / cgnmssql01</w:t>
            </w:r>
          </w:p>
        </w:tc>
        <w:tc>
          <w:tcPr>
            <w:tcW w:w="4968" w:type="dxa"/>
          </w:tcPr>
          <w:p w14:paraId="5C00C800" w14:textId="77777777" w:rsidR="0049378C" w:rsidRDefault="00000000">
            <w:r>
              <w:t>PostgreSQL + Patroni + etcd</w:t>
            </w:r>
          </w:p>
        </w:tc>
      </w:tr>
      <w:tr w:rsidR="0049378C" w14:paraId="49423998" w14:textId="77777777">
        <w:tc>
          <w:tcPr>
            <w:tcW w:w="4968" w:type="dxa"/>
          </w:tcPr>
          <w:p w14:paraId="60EB1469" w14:textId="77777777" w:rsidR="0049378C" w:rsidRDefault="00000000">
            <w:r>
              <w:t>10.90.5.27 / munmsetcd01</w:t>
            </w:r>
          </w:p>
        </w:tc>
        <w:tc>
          <w:tcPr>
            <w:tcW w:w="4968" w:type="dxa"/>
          </w:tcPr>
          <w:p w14:paraId="357AF628" w14:textId="77777777" w:rsidR="0049378C" w:rsidRDefault="00000000">
            <w:r>
              <w:t>Third etcd member / witness</w:t>
            </w:r>
          </w:p>
        </w:tc>
      </w:tr>
      <w:tr w:rsidR="0049378C" w14:paraId="5110FC2D" w14:textId="77777777">
        <w:tc>
          <w:tcPr>
            <w:tcW w:w="4968" w:type="dxa"/>
          </w:tcPr>
          <w:p w14:paraId="0CA846A0" w14:textId="77777777" w:rsidR="0049378C" w:rsidRDefault="00000000">
            <w:r>
              <w:t>10.90.5.12</w:t>
            </w:r>
          </w:p>
        </w:tc>
        <w:tc>
          <w:tcPr>
            <w:tcW w:w="4968" w:type="dxa"/>
          </w:tcPr>
          <w:p w14:paraId="2EAA29C3" w14:textId="77777777" w:rsidR="0049378C" w:rsidRDefault="00000000">
            <w:r>
              <w:t>PostgreSQL VIP</w:t>
            </w:r>
          </w:p>
        </w:tc>
      </w:tr>
      <w:tr w:rsidR="0049378C" w14:paraId="3F4ECE2A" w14:textId="77777777">
        <w:tc>
          <w:tcPr>
            <w:tcW w:w="4968" w:type="dxa"/>
          </w:tcPr>
          <w:p w14:paraId="13A71820" w14:textId="77777777" w:rsidR="0049378C" w:rsidRDefault="00000000">
            <w:r>
              <w:t>10.90.5.11</w:t>
            </w:r>
          </w:p>
        </w:tc>
        <w:tc>
          <w:tcPr>
            <w:tcW w:w="4968" w:type="dxa"/>
          </w:tcPr>
          <w:p w14:paraId="0C554BEF" w14:textId="77777777" w:rsidR="0049378C" w:rsidRDefault="00000000">
            <w:r>
              <w:t>Zabbix Server VIP</w:t>
            </w:r>
          </w:p>
        </w:tc>
      </w:tr>
      <w:tr w:rsidR="0049378C" w14:paraId="0DFBA182" w14:textId="77777777">
        <w:tc>
          <w:tcPr>
            <w:tcW w:w="4968" w:type="dxa"/>
          </w:tcPr>
          <w:p w14:paraId="4D47FFE4" w14:textId="77777777" w:rsidR="0049378C" w:rsidRDefault="00000000">
            <w:r>
              <w:t>nms-us.belcan.com</w:t>
            </w:r>
          </w:p>
        </w:tc>
        <w:tc>
          <w:tcPr>
            <w:tcW w:w="4968" w:type="dxa"/>
          </w:tcPr>
          <w:p w14:paraId="5E30B77A" w14:textId="77777777" w:rsidR="0049378C" w:rsidRDefault="00000000">
            <w:r>
              <w:t>Production Zabbix HTTPS hostname</w:t>
            </w:r>
          </w:p>
        </w:tc>
      </w:tr>
    </w:tbl>
    <w:p w14:paraId="2E173A36" w14:textId="5B65F31F" w:rsidR="0049378C" w:rsidRDefault="0049378C" w:rsidP="00C22EDA">
      <w:pPr>
        <w:pStyle w:val="ListBullet"/>
        <w:numPr>
          <w:ilvl w:val="0"/>
          <w:numId w:val="0"/>
        </w:numPr>
        <w:spacing w:after="20"/>
        <w:ind w:left="360"/>
      </w:pPr>
    </w:p>
    <w:p w14:paraId="60CF218D" w14:textId="77777777" w:rsidR="00C22EDA" w:rsidRDefault="00C22EDA" w:rsidP="00C22EDA">
      <w:pPr>
        <w:pStyle w:val="ListBullet"/>
        <w:numPr>
          <w:ilvl w:val="0"/>
          <w:numId w:val="0"/>
        </w:numPr>
        <w:spacing w:after="20"/>
        <w:ind w:left="360"/>
      </w:pPr>
    </w:p>
    <w:sectPr w:rsidR="00C22ED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8C58" w14:textId="77777777" w:rsidR="008C4BC6" w:rsidRDefault="008C4BC6">
      <w:pPr>
        <w:spacing w:after="0" w:line="240" w:lineRule="auto"/>
      </w:pPr>
      <w:r>
        <w:separator/>
      </w:r>
    </w:p>
  </w:endnote>
  <w:endnote w:type="continuationSeparator" w:id="0">
    <w:p w14:paraId="2D37AFE0" w14:textId="77777777" w:rsidR="008C4BC6" w:rsidRDefault="008C4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8567A" w14:textId="77777777" w:rsidR="0049378C" w:rsidRDefault="00000000">
    <w:pPr>
      <w:pStyle w:val="Footer"/>
      <w:jc w:val="center"/>
    </w:pPr>
    <w:r>
      <w:rPr>
        <w:sz w:val="16"/>
      </w:rPr>
      <w:t>Zabbix Prod HA Deployment Step-by-Step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B0296" w14:textId="77777777" w:rsidR="008C4BC6" w:rsidRDefault="008C4BC6">
      <w:pPr>
        <w:spacing w:after="0" w:line="240" w:lineRule="auto"/>
      </w:pPr>
      <w:r>
        <w:separator/>
      </w:r>
    </w:p>
  </w:footnote>
  <w:footnote w:type="continuationSeparator" w:id="0">
    <w:p w14:paraId="1FA14B4B" w14:textId="77777777" w:rsidR="008C4BC6" w:rsidRDefault="008C4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047538">
    <w:abstractNumId w:val="8"/>
  </w:num>
  <w:num w:numId="2" w16cid:durableId="438989675">
    <w:abstractNumId w:val="6"/>
  </w:num>
  <w:num w:numId="3" w16cid:durableId="370226273">
    <w:abstractNumId w:val="5"/>
  </w:num>
  <w:num w:numId="4" w16cid:durableId="610360441">
    <w:abstractNumId w:val="4"/>
  </w:num>
  <w:num w:numId="5" w16cid:durableId="2026906923">
    <w:abstractNumId w:val="7"/>
  </w:num>
  <w:num w:numId="6" w16cid:durableId="1878157894">
    <w:abstractNumId w:val="3"/>
  </w:num>
  <w:num w:numId="7" w16cid:durableId="1985810155">
    <w:abstractNumId w:val="2"/>
  </w:num>
  <w:num w:numId="8" w16cid:durableId="890265187">
    <w:abstractNumId w:val="1"/>
  </w:num>
  <w:num w:numId="9" w16cid:durableId="97452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78C"/>
    <w:rsid w:val="008C4BC6"/>
    <w:rsid w:val="00AA1D8D"/>
    <w:rsid w:val="00B14ADD"/>
    <w:rsid w:val="00B47730"/>
    <w:rsid w:val="00C22E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C44D7"/>
  <w14:defaultImageDpi w14:val="300"/>
  <w15:docId w15:val="{E0FE2113-A342-448C-B3C1-F0392DCF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3106</Words>
  <Characters>17707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Yogeshwar Shukla</cp:lastModifiedBy>
  <cp:revision>2</cp:revision>
  <dcterms:created xsi:type="dcterms:W3CDTF">2013-12-23T23:15:00Z</dcterms:created>
  <dcterms:modified xsi:type="dcterms:W3CDTF">2026-08-24T21:26:00Z</dcterms:modified>
  <cp:category/>
</cp:coreProperties>
</file>