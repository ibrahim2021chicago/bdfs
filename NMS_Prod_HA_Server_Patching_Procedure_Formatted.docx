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0A99" w14:textId="77777777" w:rsidR="000D3CF0" w:rsidRDefault="00000000">
      <w:pPr>
        <w:pStyle w:val="Heading1"/>
        <w:spacing w:before="200" w:after="100"/>
      </w:pPr>
      <w:r>
        <w:t>NMS Production HA Server Patching Procedure</w:t>
      </w:r>
    </w:p>
    <w:p w14:paraId="047FB42B" w14:textId="77777777" w:rsidR="000D3CF0" w:rsidRDefault="00000000">
      <w:pPr>
        <w:pStyle w:val="Heading2"/>
        <w:spacing w:after="100"/>
      </w:pPr>
      <w:r>
        <w:t>1. Patching Sequence</w:t>
      </w:r>
    </w:p>
    <w:p w14:paraId="322F76AA" w14:textId="22E9FD41" w:rsidR="000D3CF0" w:rsidRDefault="00000000">
      <w:r>
        <w:t>Patch the NMS Production environment one server at a time:</w:t>
      </w:r>
    </w:p>
    <w:p w14:paraId="61E83591" w14:textId="1703DEA9" w:rsidR="000D3CF0" w:rsidRPr="00D509D4" w:rsidRDefault="00000000">
      <w:pPr>
        <w:pStyle w:val="ListNumber"/>
        <w:rPr>
          <w:b/>
          <w:bCs/>
        </w:rPr>
      </w:pPr>
      <w:r w:rsidRPr="00D509D4">
        <w:rPr>
          <w:b/>
          <w:bCs/>
        </w:rPr>
        <w:t>Muhlhauser</w:t>
      </w:r>
    </w:p>
    <w:p w14:paraId="245BE567" w14:textId="338FD9B1" w:rsidR="000D3CF0" w:rsidRPr="00D509D4" w:rsidRDefault="00000000">
      <w:pPr>
        <w:pStyle w:val="ListNumber"/>
        <w:rPr>
          <w:b/>
          <w:bCs/>
        </w:rPr>
      </w:pPr>
      <w:r w:rsidRPr="00D509D4">
        <w:rPr>
          <w:b/>
          <w:bCs/>
        </w:rPr>
        <w:t>Congressional</w:t>
      </w:r>
    </w:p>
    <w:p w14:paraId="747C5F34" w14:textId="77777777" w:rsidR="000D3CF0" w:rsidRDefault="00000000">
      <w:pPr>
        <w:pStyle w:val="Heading3"/>
        <w:spacing w:after="100"/>
      </w:pPr>
      <w:r>
        <w:t>HA Rules</w:t>
      </w:r>
    </w:p>
    <w:p w14:paraId="625D5655" w14:textId="77777777" w:rsidR="000D3CF0" w:rsidRDefault="00000000">
      <w:pPr>
        <w:pStyle w:val="ListBullet"/>
      </w:pPr>
      <w:r>
        <w:t>Never patch both PostgreSQL/Patroni nodes at the same time.</w:t>
      </w:r>
    </w:p>
    <w:p w14:paraId="31C5F23E" w14:textId="77777777" w:rsidR="000D3CF0" w:rsidRDefault="00000000">
      <w:pPr>
        <w:pStyle w:val="ListBullet"/>
      </w:pPr>
      <w:r>
        <w:t>Never patch more than one etcd member at the same time.</w:t>
      </w:r>
    </w:p>
    <w:p w14:paraId="11EAF590" w14:textId="77777777" w:rsidR="000D3CF0" w:rsidRDefault="00000000">
      <w:pPr>
        <w:pStyle w:val="ListBullet"/>
      </w:pPr>
      <w:r>
        <w:t>Validate the HA state after every reboot before proceeding.</w:t>
      </w:r>
    </w:p>
    <w:p w14:paraId="7DDB6243" w14:textId="14A62D53" w:rsidR="000D3CF0" w:rsidRDefault="00000000">
      <w:pPr>
        <w:pStyle w:val="ListBullet"/>
      </w:pPr>
      <w:r>
        <w:t>Automatic PostgreSQL failover is already implemented using Patroni + etcd. The current Patroni Leader may therefore be patched/rebooted directly.</w:t>
      </w:r>
    </w:p>
    <w:p w14:paraId="64559315" w14:textId="77777777" w:rsidR="000D3CF0" w:rsidRDefault="00000000">
      <w:pPr>
        <w:pStyle w:val="ListBullet"/>
      </w:pPr>
      <w:r>
        <w:t>Patroni will detect the unavailable node and promote the healthy Replica.</w:t>
      </w:r>
    </w:p>
    <w:p w14:paraId="41F87873" w14:textId="77777777" w:rsidR="000D3CF0" w:rsidRDefault="00000000">
      <w:pPr>
        <w:pStyle w:val="ListBullet"/>
      </w:pPr>
      <w:r>
        <w:t>Keepalived will move PostgreSQL VIP `10.90.5.12` to the new Patroni Leader.</w:t>
      </w:r>
    </w:p>
    <w:p w14:paraId="7431BC39" w14:textId="77777777" w:rsidR="000D3CF0" w:rsidRDefault="00000000">
      <w:r>
        <w:t>---</w:t>
      </w:r>
    </w:p>
    <w:p w14:paraId="330EDEDA" w14:textId="77777777" w:rsidR="000D3CF0" w:rsidRDefault="00000000">
      <w:pPr>
        <w:pStyle w:val="Heading1"/>
        <w:spacing w:before="200" w:after="100"/>
      </w:pPr>
      <w:r>
        <w:t>2. Muhlhauser Patching</w:t>
      </w:r>
    </w:p>
    <w:p w14:paraId="5C882CAE" w14:textId="77777777" w:rsidR="000D3CF0" w:rsidRDefault="00000000">
      <w:r>
        <w:t>Patch Muhlhauser servers first, one at a time.</w:t>
      </w:r>
    </w:p>
    <w:p w14:paraId="6F270718" w14:textId="77777777" w:rsidR="000D3CF0" w:rsidRDefault="00000000">
      <w:pPr>
        <w:pStyle w:val="Heading2"/>
        <w:spacing w:after="100"/>
      </w:pPr>
      <w:r>
        <w:t>2.1 munmssql01 – PostgreSQL / Patroni / Keepalived / etcd</w:t>
      </w:r>
    </w:p>
    <w:p w14:paraId="47481589" w14:textId="77777777" w:rsidR="000D3CF0" w:rsidRDefault="00000000">
      <w:pPr>
        <w:pStyle w:val="Heading3"/>
        <w:spacing w:after="100"/>
      </w:pPr>
      <w:r>
        <w:t>Before patching</w:t>
      </w:r>
    </w:p>
    <w:p w14:paraId="336EFF50" w14:textId="77777777" w:rsidR="000D3CF0" w:rsidRDefault="00000000">
      <w:r>
        <w:t>Check services:</w:t>
      </w:r>
    </w:p>
    <w:p w14:paraId="44457209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systemctl status patroni</w:t>
      </w:r>
      <w:r>
        <w:rPr>
          <w:rFonts w:ascii="Consolas" w:hAnsi="Consolas"/>
        </w:rPr>
        <w:br/>
        <w:t>systemctl status keepalived</w:t>
      </w:r>
      <w:r>
        <w:rPr>
          <w:rFonts w:ascii="Consolas" w:hAnsi="Consolas"/>
        </w:rPr>
        <w:br/>
        <w:t>systemctl status etcd</w:t>
      </w:r>
    </w:p>
    <w:p w14:paraId="3734922B" w14:textId="77777777" w:rsidR="000D3CF0" w:rsidRDefault="00000000">
      <w:r>
        <w:t>Check Patroni:</w:t>
      </w:r>
    </w:p>
    <w:p w14:paraId="76D85FB9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patronictl -c /etc/patroni/patroni.yml list</w:t>
      </w:r>
    </w:p>
    <w:p w14:paraId="65DD2FD2" w14:textId="77777777" w:rsidR="000D3CF0" w:rsidRDefault="00000000">
      <w:r>
        <w:t>Check etcd:</w:t>
      </w:r>
    </w:p>
    <w:p w14:paraId="71806F9E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etcdctl --endpoints=http://10.90.5.3:2379,http://10.90.5.4:2379,http://10.90.5.27:2379 endpoint health</w:t>
      </w:r>
    </w:p>
    <w:p w14:paraId="6746E28D" w14:textId="77777777" w:rsidR="000D3CF0" w:rsidRDefault="00000000">
      <w:r>
        <w:t>Check VIP:</w:t>
      </w:r>
    </w:p>
    <w:p w14:paraId="256E39A1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ip addr | grep 10.90.5.12</w:t>
      </w:r>
    </w:p>
    <w:p w14:paraId="10A59960" w14:textId="77777777" w:rsidR="000D3CF0" w:rsidRDefault="00000000">
      <w:pPr>
        <w:pStyle w:val="Heading3"/>
        <w:spacing w:after="100"/>
      </w:pPr>
      <w:r>
        <w:t>Patch and reboot</w:t>
      </w:r>
    </w:p>
    <w:p w14:paraId="3BF9C115" w14:textId="77777777" w:rsidR="000D3CF0" w:rsidRDefault="00000000">
      <w:r>
        <w:t>Apply approved OS patches and reboot:</w:t>
      </w:r>
    </w:p>
    <w:p w14:paraId="777107DC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reboot</w:t>
      </w:r>
    </w:p>
    <w:p w14:paraId="46477CD5" w14:textId="77777777" w:rsidR="000D3CF0" w:rsidRDefault="00000000">
      <w:pPr>
        <w:pStyle w:val="Heading3"/>
        <w:spacing w:after="100"/>
      </w:pPr>
      <w:r>
        <w:t>After reboot</w:t>
      </w:r>
    </w:p>
    <w:p w14:paraId="3F8CBF3C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systemctl status patroni</w:t>
      </w:r>
      <w:r>
        <w:rPr>
          <w:rFonts w:ascii="Consolas" w:hAnsi="Consolas"/>
        </w:rPr>
        <w:br/>
        <w:t>systemctl status keepalived</w:t>
      </w:r>
      <w:r>
        <w:rPr>
          <w:rFonts w:ascii="Consolas" w:hAnsi="Consolas"/>
        </w:rPr>
        <w:br/>
        <w:t>systemctl status etcd</w:t>
      </w:r>
    </w:p>
    <w:p w14:paraId="1591420F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patronictl -c /etc/patroni/patroni.yml list</w:t>
      </w:r>
    </w:p>
    <w:p w14:paraId="0EFACA59" w14:textId="77777777" w:rsidR="00D509D4" w:rsidRDefault="00D509D4"/>
    <w:p w14:paraId="009FE416" w14:textId="3B322D25" w:rsidR="000D3CF0" w:rsidRDefault="00000000">
      <w:r>
        <w:lastRenderedPageBreak/>
        <w:t>Confirm:</w:t>
      </w:r>
    </w:p>
    <w:p w14:paraId="10FDE108" w14:textId="03FF30F5" w:rsidR="000D3CF0" w:rsidRDefault="00000000">
      <w:pPr>
        <w:pStyle w:val="ListBullet"/>
        <w:spacing w:after="20"/>
      </w:pPr>
      <w:r>
        <w:rPr>
          <w:sz w:val="18"/>
        </w:rPr>
        <w:t>Node returned to the Patroni cluster.</w:t>
      </w:r>
    </w:p>
    <w:p w14:paraId="76AEBCDB" w14:textId="2E393439" w:rsidR="000D3CF0" w:rsidRDefault="00000000">
      <w:pPr>
        <w:pStyle w:val="ListBullet"/>
        <w:spacing w:after="20"/>
      </w:pPr>
      <w:r>
        <w:rPr>
          <w:sz w:val="18"/>
        </w:rPr>
        <w:t>PostgreSQL role is correct.</w:t>
      </w:r>
    </w:p>
    <w:p w14:paraId="289017CE" w14:textId="70D3771D" w:rsidR="000D3CF0" w:rsidRDefault="00000000">
      <w:pPr>
        <w:pStyle w:val="ListBullet"/>
        <w:spacing w:after="20"/>
      </w:pPr>
      <w:r>
        <w:rPr>
          <w:sz w:val="18"/>
        </w:rPr>
        <w:t>Replication is healthy.</w:t>
      </w:r>
    </w:p>
    <w:p w14:paraId="3AEE0DD5" w14:textId="0232C25C" w:rsidR="000D3CF0" w:rsidRDefault="00000000">
      <w:pPr>
        <w:pStyle w:val="ListBullet"/>
        <w:spacing w:after="20"/>
      </w:pPr>
      <w:r>
        <w:rPr>
          <w:sz w:val="18"/>
        </w:rPr>
        <w:t>Keepalived is running.</w:t>
      </w:r>
    </w:p>
    <w:p w14:paraId="59956F9B" w14:textId="514AFE40" w:rsidR="000D3CF0" w:rsidRDefault="00000000">
      <w:pPr>
        <w:pStyle w:val="ListBullet"/>
        <w:spacing w:after="20"/>
      </w:pPr>
      <w:r>
        <w:rPr>
          <w:sz w:val="18"/>
        </w:rPr>
        <w:t>VIP is owned by the current Patroni Leader.</w:t>
      </w:r>
    </w:p>
    <w:p w14:paraId="54E7753C" w14:textId="77777777" w:rsidR="000D3CF0" w:rsidRDefault="00000000">
      <w:r>
        <w:t>---</w:t>
      </w:r>
    </w:p>
    <w:p w14:paraId="4E89562A" w14:textId="77777777" w:rsidR="000D3CF0" w:rsidRDefault="00000000">
      <w:pPr>
        <w:pStyle w:val="Heading2"/>
        <w:spacing w:after="100"/>
      </w:pPr>
      <w:r>
        <w:t>2.2 munmsetcd01 – etcd</w:t>
      </w:r>
    </w:p>
    <w:p w14:paraId="05BB5B29" w14:textId="77777777" w:rsidR="000D3CF0" w:rsidRDefault="00000000">
      <w:pPr>
        <w:pStyle w:val="Heading3"/>
        <w:spacing w:after="100"/>
      </w:pPr>
      <w:r>
        <w:t>Before patching</w:t>
      </w:r>
    </w:p>
    <w:p w14:paraId="7FA4D575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systemctl status etcd</w:t>
      </w:r>
    </w:p>
    <w:p w14:paraId="719DF817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etcdctl --endpoints=http://10.90.5.3:2379,http://10.90.5.4:2379,http://10.90.5.27:2379 endpoint health</w:t>
      </w:r>
    </w:p>
    <w:p w14:paraId="54437DAB" w14:textId="77777777" w:rsidR="000D3CF0" w:rsidRDefault="00000000">
      <w:r>
        <w:t>Patch and reboot:</w:t>
      </w:r>
    </w:p>
    <w:p w14:paraId="3C38F7F1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reboot</w:t>
      </w:r>
    </w:p>
    <w:p w14:paraId="708CA4D3" w14:textId="77777777" w:rsidR="000D3CF0" w:rsidRDefault="00000000">
      <w:pPr>
        <w:pStyle w:val="Heading3"/>
        <w:spacing w:after="100"/>
      </w:pPr>
      <w:r>
        <w:t>After reboot</w:t>
      </w:r>
    </w:p>
    <w:p w14:paraId="5E9C2F68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systemctl status etcd</w:t>
      </w:r>
    </w:p>
    <w:p w14:paraId="28D39342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etcdctl --endpoints=http://10.90.5.3:2379,http://10.90.5.4:2379,http://10.90.5.27:2379 endpoint health</w:t>
      </w:r>
    </w:p>
    <w:p w14:paraId="57C502B9" w14:textId="77777777" w:rsidR="000D3CF0" w:rsidRDefault="00000000">
      <w:r>
        <w:t>Confirm:</w:t>
      </w:r>
    </w:p>
    <w:p w14:paraId="3C065271" w14:textId="78BB522A" w:rsidR="000D3CF0" w:rsidRDefault="00000000">
      <w:pPr>
        <w:pStyle w:val="ListBullet"/>
        <w:spacing w:after="20"/>
      </w:pPr>
      <w:r>
        <w:rPr>
          <w:sz w:val="18"/>
        </w:rPr>
        <w:t>etcd member is healthy.</w:t>
      </w:r>
    </w:p>
    <w:p w14:paraId="59958DB8" w14:textId="1239691E" w:rsidR="000D3CF0" w:rsidRDefault="00000000">
      <w:pPr>
        <w:pStyle w:val="ListBullet"/>
        <w:spacing w:after="20"/>
      </w:pPr>
      <w:r>
        <w:rPr>
          <w:sz w:val="18"/>
        </w:rPr>
        <w:t>All three etcd endpoints are healthy.</w:t>
      </w:r>
    </w:p>
    <w:p w14:paraId="596AAF6C" w14:textId="08AC150A" w:rsidR="000D3CF0" w:rsidRDefault="00000000">
      <w:pPr>
        <w:pStyle w:val="ListBullet"/>
        <w:spacing w:after="20"/>
      </w:pPr>
      <w:r>
        <w:rPr>
          <w:sz w:val="18"/>
        </w:rPr>
        <w:t>Quorum is available.</w:t>
      </w:r>
    </w:p>
    <w:p w14:paraId="6CD8AB6E" w14:textId="77777777" w:rsidR="000D3CF0" w:rsidRDefault="00000000">
      <w:r>
        <w:t>---</w:t>
      </w:r>
    </w:p>
    <w:p w14:paraId="4F359C10" w14:textId="77777777" w:rsidR="000D3CF0" w:rsidRDefault="00000000">
      <w:pPr>
        <w:pStyle w:val="Heading2"/>
        <w:spacing w:after="100"/>
      </w:pPr>
      <w:r>
        <w:t>2.3 Muhlhauser Zabbix Server</w:t>
      </w:r>
    </w:p>
    <w:p w14:paraId="56B0EA74" w14:textId="77777777" w:rsidR="000D3CF0" w:rsidRDefault="00000000">
      <w:pPr>
        <w:pStyle w:val="Heading3"/>
        <w:spacing w:after="100"/>
      </w:pPr>
      <w:r>
        <w:t>Before and after patching</w:t>
      </w:r>
    </w:p>
    <w:p w14:paraId="5C1F3968" w14:textId="77777777" w:rsidR="000D3CF0" w:rsidRDefault="00000000">
      <w:r>
        <w:t>Check:</w:t>
      </w:r>
    </w:p>
    <w:p w14:paraId="34EA3FBF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systemctl status zabbix-server</w:t>
      </w:r>
      <w:r>
        <w:rPr>
          <w:rFonts w:ascii="Consolas" w:hAnsi="Consolas"/>
        </w:rPr>
        <w:br/>
        <w:t>systemctl status zabbix-agent2</w:t>
      </w:r>
    </w:p>
    <w:p w14:paraId="199C4A9F" w14:textId="77777777" w:rsidR="000D3CF0" w:rsidRDefault="00000000">
      <w:r>
        <w:t>Patch and reboot the server.</w:t>
      </w:r>
    </w:p>
    <w:p w14:paraId="1BE76D23" w14:textId="77777777" w:rsidR="000D3CF0" w:rsidRDefault="00000000">
      <w:r>
        <w:rPr>
          <w:b/>
        </w:rPr>
        <w:t>After reboot, confirm:</w:t>
      </w:r>
    </w:p>
    <w:p w14:paraId="1852941C" w14:textId="10382A0C" w:rsidR="000D3CF0" w:rsidRDefault="00000000">
      <w:pPr>
        <w:pStyle w:val="ListBullet"/>
        <w:spacing w:after="20"/>
      </w:pPr>
      <w:r>
        <w:rPr>
          <w:sz w:val="18"/>
        </w:rPr>
        <w:t>Zabbix Server running.</w:t>
      </w:r>
    </w:p>
    <w:p w14:paraId="3308B915" w14:textId="1E54ECB4" w:rsidR="000D3CF0" w:rsidRDefault="00000000">
      <w:pPr>
        <w:pStyle w:val="ListBullet"/>
        <w:spacing w:after="20"/>
      </w:pPr>
      <w:r>
        <w:rPr>
          <w:sz w:val="18"/>
        </w:rPr>
        <w:t>Zabbix Agent 2 running.</w:t>
      </w:r>
    </w:p>
    <w:p w14:paraId="70B13C55" w14:textId="74257184" w:rsidR="000D3CF0" w:rsidRDefault="00000000">
      <w:pPr>
        <w:pStyle w:val="ListBullet"/>
        <w:spacing w:after="20"/>
      </w:pPr>
      <w:r>
        <w:rPr>
          <w:sz w:val="18"/>
        </w:rPr>
        <w:t>Zabbix HA status healthy.</w:t>
      </w:r>
    </w:p>
    <w:p w14:paraId="5A6483AF" w14:textId="74C6BC02" w:rsidR="000D3CF0" w:rsidRDefault="00000000">
      <w:pPr>
        <w:pStyle w:val="ListBullet"/>
        <w:spacing w:after="20"/>
      </w:pPr>
      <w:r>
        <w:rPr>
          <w:sz w:val="18"/>
        </w:rPr>
        <w:t>Monitoring data updating.</w:t>
      </w:r>
    </w:p>
    <w:p w14:paraId="5D1CC5B0" w14:textId="1284F26B" w:rsidR="000D3CF0" w:rsidRDefault="00000000">
      <w:pPr>
        <w:pStyle w:val="ListBullet"/>
        <w:spacing w:after="20"/>
      </w:pPr>
      <w:r>
        <w:rPr>
          <w:sz w:val="18"/>
        </w:rPr>
        <w:t>No database connection error.</w:t>
      </w:r>
    </w:p>
    <w:p w14:paraId="33D8C71B" w14:textId="77777777" w:rsidR="000D3CF0" w:rsidRDefault="00000000">
      <w:r>
        <w:t>---</w:t>
      </w:r>
    </w:p>
    <w:p w14:paraId="1E5B2C4E" w14:textId="77777777" w:rsidR="000D3CF0" w:rsidRDefault="00000000">
      <w:pPr>
        <w:pStyle w:val="Heading2"/>
        <w:spacing w:after="100"/>
      </w:pPr>
      <w:r>
        <w:t>2.4 Muhlhauser NGINX Server</w:t>
      </w:r>
    </w:p>
    <w:p w14:paraId="2ABF697B" w14:textId="77777777" w:rsidR="000D3CF0" w:rsidRDefault="00000000">
      <w:pPr>
        <w:pStyle w:val="Heading3"/>
        <w:spacing w:after="100"/>
      </w:pPr>
      <w:r>
        <w:t>Before patching</w:t>
      </w:r>
    </w:p>
    <w:p w14:paraId="0C3E4F8E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systemctl status nginx</w:t>
      </w:r>
      <w:r>
        <w:rPr>
          <w:rFonts w:ascii="Consolas" w:hAnsi="Consolas"/>
        </w:rPr>
        <w:br/>
        <w:t>systemctl status php-fpm</w:t>
      </w:r>
      <w:r>
        <w:rPr>
          <w:rFonts w:ascii="Consolas" w:hAnsi="Consolas"/>
        </w:rPr>
        <w:br/>
        <w:t>systemctl status zabbix-agent2</w:t>
      </w:r>
      <w:r>
        <w:rPr>
          <w:rFonts w:ascii="Consolas" w:hAnsi="Consolas"/>
        </w:rPr>
        <w:br/>
        <w:t>nginx -t</w:t>
      </w:r>
    </w:p>
    <w:p w14:paraId="4D7EB315" w14:textId="77777777" w:rsidR="000D3CF0" w:rsidRDefault="00000000">
      <w:r>
        <w:lastRenderedPageBreak/>
        <w:t>Patch and reboot.</w:t>
      </w:r>
    </w:p>
    <w:p w14:paraId="10A904D3" w14:textId="77777777" w:rsidR="000D3CF0" w:rsidRDefault="00000000">
      <w:pPr>
        <w:pStyle w:val="Heading3"/>
        <w:spacing w:after="100"/>
      </w:pPr>
      <w:r>
        <w:t>After reboot</w:t>
      </w:r>
    </w:p>
    <w:p w14:paraId="3F2ABE1C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systemctl status nginx</w:t>
      </w:r>
      <w:r>
        <w:rPr>
          <w:rFonts w:ascii="Consolas" w:hAnsi="Consolas"/>
        </w:rPr>
        <w:br/>
        <w:t>systemctl status php-fpm</w:t>
      </w:r>
      <w:r>
        <w:rPr>
          <w:rFonts w:ascii="Consolas" w:hAnsi="Consolas"/>
        </w:rPr>
        <w:br/>
        <w:t>systemctl status zabbix-agent2</w:t>
      </w:r>
    </w:p>
    <w:p w14:paraId="65CC1F7F" w14:textId="77777777" w:rsidR="000D3CF0" w:rsidRDefault="00000000">
      <w:r>
        <w:t>Confirm:</w:t>
      </w:r>
    </w:p>
    <w:p w14:paraId="62E1377B" w14:textId="713826FC" w:rsidR="000D3CF0" w:rsidRDefault="00000000">
      <w:pPr>
        <w:pStyle w:val="ListBullet"/>
        <w:spacing w:after="20"/>
      </w:pPr>
      <w:r>
        <w:rPr>
          <w:sz w:val="18"/>
        </w:rPr>
        <w:t>NGINX running.</w:t>
      </w:r>
    </w:p>
    <w:p w14:paraId="751A5C8C" w14:textId="37E14DCF" w:rsidR="000D3CF0" w:rsidRDefault="00000000">
      <w:pPr>
        <w:pStyle w:val="ListBullet"/>
        <w:spacing w:after="20"/>
      </w:pPr>
      <w:r>
        <w:rPr>
          <w:sz w:val="18"/>
        </w:rPr>
        <w:t>PHP-FPM running.</w:t>
      </w:r>
    </w:p>
    <w:p w14:paraId="0F5D5229" w14:textId="2549EFA5" w:rsidR="000D3CF0" w:rsidRDefault="00000000">
      <w:pPr>
        <w:pStyle w:val="ListBullet"/>
        <w:spacing w:after="20"/>
      </w:pPr>
      <w:r>
        <w:rPr>
          <w:sz w:val="18"/>
        </w:rPr>
        <w:t>Zabbix URL accessible.</w:t>
      </w:r>
    </w:p>
    <w:p w14:paraId="0A25A692" w14:textId="34D5E9DC" w:rsidR="000D3CF0" w:rsidRDefault="00000000">
      <w:pPr>
        <w:pStyle w:val="ListBullet"/>
        <w:spacing w:after="20"/>
      </w:pPr>
      <w:r>
        <w:rPr>
          <w:sz w:val="18"/>
        </w:rPr>
        <w:t>Login/dashboard accessible.</w:t>
      </w:r>
    </w:p>
    <w:p w14:paraId="6173E0F1" w14:textId="088E7FDA" w:rsidR="000D3CF0" w:rsidRDefault="00000000">
      <w:pPr>
        <w:pStyle w:val="ListBullet"/>
        <w:spacing w:after="20"/>
      </w:pPr>
      <w:r>
        <w:rPr>
          <w:sz w:val="18"/>
        </w:rPr>
        <w:t>No database connection error.</w:t>
      </w:r>
    </w:p>
    <w:p w14:paraId="35895657" w14:textId="77777777" w:rsidR="000D3CF0" w:rsidRDefault="00000000">
      <w:r>
        <w:t>---</w:t>
      </w:r>
    </w:p>
    <w:p w14:paraId="70C22ACF" w14:textId="77777777" w:rsidR="000D3CF0" w:rsidRDefault="00000000">
      <w:pPr>
        <w:pStyle w:val="Heading2"/>
        <w:spacing w:after="100"/>
      </w:pPr>
      <w:r>
        <w:t>2.5 Muhlhauser Proxy Server(s)</w:t>
      </w:r>
    </w:p>
    <w:p w14:paraId="63F133EB" w14:textId="77777777" w:rsidR="000D3CF0" w:rsidRDefault="00000000">
      <w:pPr>
        <w:pStyle w:val="Heading3"/>
        <w:spacing w:after="100"/>
      </w:pPr>
      <w:r>
        <w:t>Before patching</w:t>
      </w:r>
    </w:p>
    <w:p w14:paraId="3761ADCA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systemctl status zabbix-proxy</w:t>
      </w:r>
      <w:r>
        <w:rPr>
          <w:rFonts w:ascii="Consolas" w:hAnsi="Consolas"/>
        </w:rPr>
        <w:br/>
        <w:t>systemctl status zabbix-agent2</w:t>
      </w:r>
    </w:p>
    <w:p w14:paraId="3954FC0B" w14:textId="77777777" w:rsidR="000D3CF0" w:rsidRDefault="00000000">
      <w:r>
        <w:t>Patch and reboot.</w:t>
      </w:r>
    </w:p>
    <w:p w14:paraId="0C560DC9" w14:textId="77777777" w:rsidR="000D3CF0" w:rsidRDefault="00000000">
      <w:pPr>
        <w:pStyle w:val="Heading3"/>
        <w:spacing w:after="100"/>
      </w:pPr>
      <w:r>
        <w:t>After reboot</w:t>
      </w:r>
    </w:p>
    <w:p w14:paraId="5C5B9F0D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systemctl status zabbix-proxy</w:t>
      </w:r>
      <w:r>
        <w:rPr>
          <w:rFonts w:ascii="Consolas" w:hAnsi="Consolas"/>
        </w:rPr>
        <w:br/>
        <w:t>systemctl status zabbix-agent2</w:t>
      </w:r>
    </w:p>
    <w:p w14:paraId="41F1970E" w14:textId="77777777" w:rsidR="000D3CF0" w:rsidRDefault="00000000">
      <w:r>
        <w:t>Confirm:</w:t>
      </w:r>
    </w:p>
    <w:p w14:paraId="6C3CCC0D" w14:textId="6206E2FE" w:rsidR="000D3CF0" w:rsidRDefault="00000000">
      <w:pPr>
        <w:pStyle w:val="ListBullet"/>
        <w:spacing w:after="20"/>
      </w:pPr>
      <w:r>
        <w:rPr>
          <w:sz w:val="18"/>
        </w:rPr>
        <w:t>Proxy available in Zabbix UI.</w:t>
      </w:r>
    </w:p>
    <w:p w14:paraId="736CF200" w14:textId="38539E44" w:rsidR="000D3CF0" w:rsidRDefault="00000000">
      <w:pPr>
        <w:pStyle w:val="ListBullet"/>
        <w:spacing w:after="20"/>
      </w:pPr>
      <w:r>
        <w:rPr>
          <w:sz w:val="18"/>
        </w:rPr>
        <w:t>Hosts monitored through the proxy are reporting data.</w:t>
      </w:r>
    </w:p>
    <w:p w14:paraId="358CDDC4" w14:textId="77777777" w:rsidR="000D3CF0" w:rsidRDefault="00000000">
      <w:r>
        <w:t>---</w:t>
      </w:r>
    </w:p>
    <w:p w14:paraId="7824741A" w14:textId="77777777" w:rsidR="000D3CF0" w:rsidRDefault="00000000">
      <w:pPr>
        <w:pStyle w:val="Heading1"/>
        <w:spacing w:before="200" w:after="100"/>
      </w:pPr>
      <w:r>
        <w:t>3. Congressional Patching</w:t>
      </w:r>
    </w:p>
    <w:p w14:paraId="298709B9" w14:textId="77777777" w:rsidR="000D3CF0" w:rsidRDefault="00000000">
      <w:r>
        <w:t>Start Congressional **only after all Muhlhauser servers have been patched and validated**.</w:t>
      </w:r>
    </w:p>
    <w:p w14:paraId="3C8CD6D9" w14:textId="77777777" w:rsidR="000D3CF0" w:rsidRDefault="00000000">
      <w:r>
        <w:t>Patch Congressional servers one at a time.</w:t>
      </w:r>
    </w:p>
    <w:p w14:paraId="021B181B" w14:textId="77777777" w:rsidR="000D3CF0" w:rsidRDefault="00000000">
      <w:pPr>
        <w:ind w:left="360"/>
      </w:pPr>
      <w:r>
        <w:rPr>
          <w:i/>
        </w:rPr>
        <w:t>**Note:** `cgnmssql01` is both a PostgreSQL/Patroni node and an etcd member. Therefore, its Patroni, Keepalived and etcd checks are performed together. There is no separate Congressional etcd patching step for this server.</w:t>
      </w:r>
    </w:p>
    <w:p w14:paraId="64786C0B" w14:textId="77777777" w:rsidR="000D3CF0" w:rsidRDefault="00000000">
      <w:pPr>
        <w:pStyle w:val="Heading2"/>
        <w:spacing w:after="100"/>
      </w:pPr>
      <w:r>
        <w:t>3.1 cgnmssql01 – PostgreSQL / Patroni / Keepalived / etcd</w:t>
      </w:r>
    </w:p>
    <w:p w14:paraId="7AD5D097" w14:textId="77777777" w:rsidR="000D3CF0" w:rsidRDefault="00000000">
      <w:pPr>
        <w:pStyle w:val="Heading3"/>
        <w:spacing w:after="100"/>
      </w:pPr>
      <w:r>
        <w:t>Before patching</w:t>
      </w:r>
    </w:p>
    <w:p w14:paraId="77B02597" w14:textId="77777777" w:rsidR="000D3CF0" w:rsidRDefault="00000000">
      <w:r>
        <w:t>Check services:</w:t>
      </w:r>
    </w:p>
    <w:p w14:paraId="3B9F120F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systemctl status patroni</w:t>
      </w:r>
      <w:r>
        <w:rPr>
          <w:rFonts w:ascii="Consolas" w:hAnsi="Consolas"/>
        </w:rPr>
        <w:br/>
        <w:t>systemctl status keepalived</w:t>
      </w:r>
      <w:r>
        <w:rPr>
          <w:rFonts w:ascii="Consolas" w:hAnsi="Consolas"/>
        </w:rPr>
        <w:br/>
        <w:t>systemctl status etcd</w:t>
      </w:r>
    </w:p>
    <w:p w14:paraId="60849B32" w14:textId="77777777" w:rsidR="000D3CF0" w:rsidRDefault="00000000">
      <w:r>
        <w:t>Check Patroni:</w:t>
      </w:r>
    </w:p>
    <w:p w14:paraId="5A42AD85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patronictl -c /etc/patroni/patroni.yml list</w:t>
      </w:r>
    </w:p>
    <w:p w14:paraId="4B07B7C9" w14:textId="77777777" w:rsidR="000D3CF0" w:rsidRDefault="00000000">
      <w:r>
        <w:t>Check etcd:</w:t>
      </w:r>
    </w:p>
    <w:p w14:paraId="02226627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etcdctl --endpoints=http://10.90.5.3:2379,http://10.90.5.4:2379,http://10.90.5.27:2379 endpoint health</w:t>
      </w:r>
    </w:p>
    <w:p w14:paraId="7CB58842" w14:textId="77777777" w:rsidR="000D3CF0" w:rsidRDefault="00000000">
      <w:r>
        <w:lastRenderedPageBreak/>
        <w:t>Patch and reboot:</w:t>
      </w:r>
    </w:p>
    <w:p w14:paraId="5B393E9E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reboot</w:t>
      </w:r>
    </w:p>
    <w:p w14:paraId="3E2420DE" w14:textId="77777777" w:rsidR="000D3CF0" w:rsidRDefault="00000000">
      <w:pPr>
        <w:pStyle w:val="Heading3"/>
        <w:spacing w:after="100"/>
      </w:pPr>
      <w:r>
        <w:t>After reboot</w:t>
      </w:r>
    </w:p>
    <w:p w14:paraId="0B0DCCF4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systemctl status patroni</w:t>
      </w:r>
      <w:r>
        <w:rPr>
          <w:rFonts w:ascii="Consolas" w:hAnsi="Consolas"/>
        </w:rPr>
        <w:br/>
        <w:t>systemctl status keepalived</w:t>
      </w:r>
      <w:r>
        <w:rPr>
          <w:rFonts w:ascii="Consolas" w:hAnsi="Consolas"/>
        </w:rPr>
        <w:br/>
        <w:t>systemctl status etcd</w:t>
      </w:r>
    </w:p>
    <w:p w14:paraId="2B7C5A20" w14:textId="77777777" w:rsidR="000D3CF0" w:rsidRDefault="00000000">
      <w:r>
        <w:t>Validate Patroni:</w:t>
      </w:r>
    </w:p>
    <w:p w14:paraId="5C9A3AEA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patronictl -c /etc/patroni/patroni.yml list</w:t>
      </w:r>
    </w:p>
    <w:p w14:paraId="23D3132D" w14:textId="77777777" w:rsidR="000D3CF0" w:rsidRDefault="00000000">
      <w:r>
        <w:t>Validate etcd:</w:t>
      </w:r>
    </w:p>
    <w:p w14:paraId="73937BF6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etcdctl --endpoints=http://10.90.5.3:2379,http://10.90.5.4:2379,http://10.90.5.27:2379 endpoint health</w:t>
      </w:r>
    </w:p>
    <w:p w14:paraId="7C078BAB" w14:textId="77777777" w:rsidR="000D3CF0" w:rsidRDefault="00000000">
      <w:r>
        <w:t>Confirm:</w:t>
      </w:r>
    </w:p>
    <w:p w14:paraId="48861056" w14:textId="5B1B7D9D" w:rsidR="000D3CF0" w:rsidRDefault="00000000">
      <w:pPr>
        <w:pStyle w:val="ListBullet"/>
        <w:spacing w:after="20"/>
      </w:pPr>
      <w:r>
        <w:rPr>
          <w:sz w:val="18"/>
        </w:rPr>
        <w:t>Patroni healthy.</w:t>
      </w:r>
    </w:p>
    <w:p w14:paraId="5A2D9EC3" w14:textId="2ABE2198" w:rsidR="000D3CF0" w:rsidRDefault="00000000">
      <w:pPr>
        <w:pStyle w:val="ListBullet"/>
        <w:spacing w:after="20"/>
      </w:pPr>
      <w:r>
        <w:rPr>
          <w:sz w:val="18"/>
        </w:rPr>
        <w:t>PostgreSQL role is correct.</w:t>
      </w:r>
    </w:p>
    <w:p w14:paraId="233091C8" w14:textId="754C9EFE" w:rsidR="000D3CF0" w:rsidRDefault="00000000">
      <w:pPr>
        <w:pStyle w:val="ListBullet"/>
        <w:spacing w:after="20"/>
      </w:pPr>
      <w:r>
        <w:rPr>
          <w:sz w:val="18"/>
        </w:rPr>
        <w:t>Replication is streaming.</w:t>
      </w:r>
    </w:p>
    <w:p w14:paraId="19557190" w14:textId="19CC1B3F" w:rsidR="000D3CF0" w:rsidRDefault="00000000">
      <w:pPr>
        <w:pStyle w:val="ListBullet"/>
        <w:spacing w:after="20"/>
      </w:pPr>
      <w:r>
        <w:rPr>
          <w:sz w:val="18"/>
        </w:rPr>
        <w:t>Keepalived healthy.</w:t>
      </w:r>
    </w:p>
    <w:p w14:paraId="7DF254DC" w14:textId="53EA0EB8" w:rsidR="000D3CF0" w:rsidRDefault="00000000">
      <w:pPr>
        <w:pStyle w:val="ListBullet"/>
        <w:spacing w:after="20"/>
      </w:pPr>
      <w:r>
        <w:rPr>
          <w:sz w:val="18"/>
        </w:rPr>
        <w:t>VIP is on the current Patroni Leader.</w:t>
      </w:r>
    </w:p>
    <w:p w14:paraId="54AE7AED" w14:textId="1D7CFCC5" w:rsidR="000D3CF0" w:rsidRDefault="00000000">
      <w:pPr>
        <w:pStyle w:val="ListBullet"/>
        <w:spacing w:after="20"/>
      </w:pPr>
      <w:r>
        <w:rPr>
          <w:sz w:val="18"/>
        </w:rPr>
        <w:t>cgnmssql01 etcd member is healthy.</w:t>
      </w:r>
    </w:p>
    <w:p w14:paraId="44AEAB71" w14:textId="3122907C" w:rsidR="000D3CF0" w:rsidRDefault="00000000">
      <w:pPr>
        <w:pStyle w:val="ListBullet"/>
        <w:spacing w:after="20"/>
      </w:pPr>
      <w:r>
        <w:rPr>
          <w:sz w:val="18"/>
        </w:rPr>
        <w:t>All etcd members remain healthy.</w:t>
      </w:r>
    </w:p>
    <w:p w14:paraId="7BF3E39E" w14:textId="77777777" w:rsidR="000D3CF0" w:rsidRDefault="00000000">
      <w:r>
        <w:t>---</w:t>
      </w:r>
    </w:p>
    <w:p w14:paraId="56700EDF" w14:textId="77777777" w:rsidR="000D3CF0" w:rsidRDefault="00000000">
      <w:pPr>
        <w:pStyle w:val="Heading2"/>
        <w:spacing w:after="100"/>
      </w:pPr>
      <w:r>
        <w:t>3.2 Congressional Zabbix Server</w:t>
      </w:r>
    </w:p>
    <w:p w14:paraId="23F75F33" w14:textId="77777777" w:rsidR="000D3CF0" w:rsidRDefault="00000000">
      <w:pPr>
        <w:pStyle w:val="Heading3"/>
        <w:spacing w:after="100"/>
      </w:pPr>
      <w:r>
        <w:t>Before and after patching</w:t>
      </w:r>
    </w:p>
    <w:p w14:paraId="640BE75D" w14:textId="77777777" w:rsidR="000D3CF0" w:rsidRDefault="00000000">
      <w:r>
        <w:t>Check:</w:t>
      </w:r>
    </w:p>
    <w:p w14:paraId="37B7D1B2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systemctl status zabbix-server</w:t>
      </w:r>
      <w:r>
        <w:rPr>
          <w:rFonts w:ascii="Consolas" w:hAnsi="Consolas"/>
        </w:rPr>
        <w:br/>
        <w:t>systemctl status zabbix-agent2</w:t>
      </w:r>
    </w:p>
    <w:p w14:paraId="21F47D9F" w14:textId="77777777" w:rsidR="000D3CF0" w:rsidRDefault="00000000">
      <w:r>
        <w:t>Patch and reboot.</w:t>
      </w:r>
    </w:p>
    <w:p w14:paraId="3B83FC14" w14:textId="77777777" w:rsidR="000D3CF0" w:rsidRDefault="00000000">
      <w:r>
        <w:rPr>
          <w:b/>
        </w:rPr>
        <w:t>After reboot, confirm:</w:t>
      </w:r>
    </w:p>
    <w:p w14:paraId="516A5166" w14:textId="27CE42BC" w:rsidR="000D3CF0" w:rsidRDefault="00000000">
      <w:pPr>
        <w:pStyle w:val="ListBullet"/>
        <w:spacing w:after="20"/>
      </w:pPr>
      <w:r>
        <w:rPr>
          <w:sz w:val="18"/>
        </w:rPr>
        <w:t>Zabbix Server running.</w:t>
      </w:r>
    </w:p>
    <w:p w14:paraId="76C1907D" w14:textId="527853B1" w:rsidR="000D3CF0" w:rsidRDefault="00000000">
      <w:pPr>
        <w:pStyle w:val="ListBullet"/>
        <w:spacing w:after="20"/>
      </w:pPr>
      <w:r>
        <w:rPr>
          <w:sz w:val="18"/>
        </w:rPr>
        <w:t>Zabbix Agent 2 running.</w:t>
      </w:r>
    </w:p>
    <w:p w14:paraId="7AD114D3" w14:textId="552F0CED" w:rsidR="000D3CF0" w:rsidRDefault="00000000">
      <w:pPr>
        <w:pStyle w:val="ListBullet"/>
        <w:spacing w:after="20"/>
      </w:pPr>
      <w:r>
        <w:rPr>
          <w:sz w:val="18"/>
        </w:rPr>
        <w:t>Zabbix HA status healthy.</w:t>
      </w:r>
    </w:p>
    <w:p w14:paraId="4218E7F3" w14:textId="3F5C4FD2" w:rsidR="000D3CF0" w:rsidRDefault="00000000">
      <w:pPr>
        <w:pStyle w:val="ListBullet"/>
        <w:spacing w:after="20"/>
      </w:pPr>
      <w:r>
        <w:rPr>
          <w:sz w:val="18"/>
        </w:rPr>
        <w:t>Monitoring data updating.</w:t>
      </w:r>
    </w:p>
    <w:p w14:paraId="50873483" w14:textId="63AEE578" w:rsidR="000D3CF0" w:rsidRDefault="00000000">
      <w:pPr>
        <w:pStyle w:val="ListBullet"/>
        <w:spacing w:after="20"/>
      </w:pPr>
      <w:r>
        <w:rPr>
          <w:sz w:val="18"/>
        </w:rPr>
        <w:t>No critical errors.</w:t>
      </w:r>
    </w:p>
    <w:p w14:paraId="6DF65A42" w14:textId="77777777" w:rsidR="000D3CF0" w:rsidRDefault="00000000">
      <w:r>
        <w:t>---</w:t>
      </w:r>
    </w:p>
    <w:p w14:paraId="1EF1798F" w14:textId="77777777" w:rsidR="000D3CF0" w:rsidRDefault="00000000">
      <w:pPr>
        <w:pStyle w:val="Heading2"/>
        <w:spacing w:after="100"/>
      </w:pPr>
      <w:r>
        <w:t>3.3 Congressional NGINX Server</w:t>
      </w:r>
    </w:p>
    <w:p w14:paraId="30D125DD" w14:textId="77777777" w:rsidR="000D3CF0" w:rsidRDefault="00000000">
      <w:pPr>
        <w:pStyle w:val="Heading3"/>
        <w:spacing w:after="100"/>
      </w:pPr>
      <w:r>
        <w:t>Before patching</w:t>
      </w:r>
    </w:p>
    <w:p w14:paraId="62A64AA0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systemctl status nginx</w:t>
      </w:r>
      <w:r>
        <w:rPr>
          <w:rFonts w:ascii="Consolas" w:hAnsi="Consolas"/>
        </w:rPr>
        <w:br/>
        <w:t>systemctl status php-fpm</w:t>
      </w:r>
      <w:r>
        <w:rPr>
          <w:rFonts w:ascii="Consolas" w:hAnsi="Consolas"/>
        </w:rPr>
        <w:br/>
        <w:t>systemctl status zabbix-agent2</w:t>
      </w:r>
      <w:r>
        <w:rPr>
          <w:rFonts w:ascii="Consolas" w:hAnsi="Consolas"/>
        </w:rPr>
        <w:br/>
        <w:t>nginx -t</w:t>
      </w:r>
    </w:p>
    <w:p w14:paraId="2089D6EF" w14:textId="77777777" w:rsidR="000D3CF0" w:rsidRDefault="00000000">
      <w:r>
        <w:t>Patch and reboot.</w:t>
      </w:r>
    </w:p>
    <w:p w14:paraId="63075D7F" w14:textId="77777777" w:rsidR="000D3CF0" w:rsidRDefault="00000000">
      <w:pPr>
        <w:pStyle w:val="Heading3"/>
        <w:spacing w:after="100"/>
      </w:pPr>
      <w:r>
        <w:lastRenderedPageBreak/>
        <w:t>After reboot</w:t>
      </w:r>
    </w:p>
    <w:p w14:paraId="2C9AC6B3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systemctl status nginx</w:t>
      </w:r>
      <w:r>
        <w:rPr>
          <w:rFonts w:ascii="Consolas" w:hAnsi="Consolas"/>
        </w:rPr>
        <w:br/>
        <w:t>systemctl status php-fpm</w:t>
      </w:r>
      <w:r>
        <w:rPr>
          <w:rFonts w:ascii="Consolas" w:hAnsi="Consolas"/>
        </w:rPr>
        <w:br/>
        <w:t>systemctl status zabbix-agent2</w:t>
      </w:r>
    </w:p>
    <w:p w14:paraId="48C59AA4" w14:textId="77777777" w:rsidR="000D3CF0" w:rsidRDefault="00000000">
      <w:r>
        <w:t>Confirm:</w:t>
      </w:r>
    </w:p>
    <w:p w14:paraId="5FCA68B5" w14:textId="4CCC62E2" w:rsidR="000D3CF0" w:rsidRDefault="00000000">
      <w:pPr>
        <w:pStyle w:val="ListBullet"/>
        <w:spacing w:after="20"/>
      </w:pPr>
      <w:r>
        <w:rPr>
          <w:sz w:val="18"/>
        </w:rPr>
        <w:t>NGINX running.</w:t>
      </w:r>
    </w:p>
    <w:p w14:paraId="731FCD81" w14:textId="3C67F6B8" w:rsidR="000D3CF0" w:rsidRDefault="00000000">
      <w:pPr>
        <w:pStyle w:val="ListBullet"/>
        <w:spacing w:after="20"/>
      </w:pPr>
      <w:r>
        <w:rPr>
          <w:sz w:val="18"/>
        </w:rPr>
        <w:t>PHP-FPM running.</w:t>
      </w:r>
    </w:p>
    <w:p w14:paraId="261BC154" w14:textId="302AF81C" w:rsidR="000D3CF0" w:rsidRDefault="00000000">
      <w:pPr>
        <w:pStyle w:val="ListBullet"/>
        <w:spacing w:after="20"/>
      </w:pPr>
      <w:r>
        <w:rPr>
          <w:sz w:val="18"/>
        </w:rPr>
        <w:t>Zabbix URL accessible.</w:t>
      </w:r>
    </w:p>
    <w:p w14:paraId="11D489E9" w14:textId="0AF257BB" w:rsidR="000D3CF0" w:rsidRDefault="00000000">
      <w:pPr>
        <w:pStyle w:val="ListBullet"/>
        <w:spacing w:after="20"/>
      </w:pPr>
      <w:r>
        <w:rPr>
          <w:sz w:val="18"/>
        </w:rPr>
        <w:t>Frontend functional.</w:t>
      </w:r>
    </w:p>
    <w:p w14:paraId="21BB73AE" w14:textId="77777777" w:rsidR="000D3CF0" w:rsidRDefault="00000000">
      <w:r>
        <w:t>---</w:t>
      </w:r>
    </w:p>
    <w:p w14:paraId="2F51B15B" w14:textId="77777777" w:rsidR="000D3CF0" w:rsidRDefault="00000000">
      <w:pPr>
        <w:pStyle w:val="Heading2"/>
        <w:spacing w:after="100"/>
      </w:pPr>
      <w:r>
        <w:t>3.4 Congressional Proxy Server(s)</w:t>
      </w:r>
    </w:p>
    <w:p w14:paraId="6C0DAD0C" w14:textId="77777777" w:rsidR="000D3CF0" w:rsidRDefault="00000000">
      <w:pPr>
        <w:pStyle w:val="Heading3"/>
        <w:spacing w:after="100"/>
      </w:pPr>
      <w:r>
        <w:t>Before patching</w:t>
      </w:r>
    </w:p>
    <w:p w14:paraId="63B4A004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systemctl status zabbix-proxy</w:t>
      </w:r>
      <w:r>
        <w:rPr>
          <w:rFonts w:ascii="Consolas" w:hAnsi="Consolas"/>
        </w:rPr>
        <w:br/>
        <w:t>systemctl status zabbix-agent2</w:t>
      </w:r>
    </w:p>
    <w:p w14:paraId="236BA0A2" w14:textId="77777777" w:rsidR="000D3CF0" w:rsidRDefault="00000000">
      <w:r>
        <w:t>Patch and reboot.</w:t>
      </w:r>
    </w:p>
    <w:p w14:paraId="72FE1EE5" w14:textId="77777777" w:rsidR="000D3CF0" w:rsidRDefault="00000000">
      <w:pPr>
        <w:pStyle w:val="Heading3"/>
        <w:spacing w:after="100"/>
      </w:pPr>
      <w:r>
        <w:t>After reboot</w:t>
      </w:r>
    </w:p>
    <w:p w14:paraId="19F4324D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systemctl status zabbix-proxy</w:t>
      </w:r>
      <w:r>
        <w:rPr>
          <w:rFonts w:ascii="Consolas" w:hAnsi="Consolas"/>
        </w:rPr>
        <w:br/>
        <w:t>systemctl status zabbix-agent2</w:t>
      </w:r>
    </w:p>
    <w:p w14:paraId="483A783B" w14:textId="77777777" w:rsidR="000D3CF0" w:rsidRDefault="00000000">
      <w:r>
        <w:t>Confirm:</w:t>
      </w:r>
    </w:p>
    <w:p w14:paraId="06235B7C" w14:textId="7E2A92EA" w:rsidR="000D3CF0" w:rsidRDefault="00000000">
      <w:pPr>
        <w:pStyle w:val="ListBullet"/>
        <w:spacing w:after="20"/>
      </w:pPr>
      <w:r>
        <w:rPr>
          <w:sz w:val="18"/>
        </w:rPr>
        <w:t>Proxy available in Zabbix UI.</w:t>
      </w:r>
    </w:p>
    <w:p w14:paraId="157954AE" w14:textId="06455B07" w:rsidR="000D3CF0" w:rsidRDefault="00000000">
      <w:pPr>
        <w:pStyle w:val="ListBullet"/>
        <w:spacing w:after="20"/>
      </w:pPr>
      <w:r>
        <w:rPr>
          <w:sz w:val="18"/>
        </w:rPr>
        <w:t>Monitoring data received.</w:t>
      </w:r>
    </w:p>
    <w:p w14:paraId="6AB24643" w14:textId="77777777" w:rsidR="000D3CF0" w:rsidRDefault="00000000">
      <w:r>
        <w:t>---</w:t>
      </w:r>
    </w:p>
    <w:p w14:paraId="543E7B3D" w14:textId="77777777" w:rsidR="000D3CF0" w:rsidRDefault="00000000">
      <w:pPr>
        <w:pStyle w:val="Heading1"/>
        <w:spacing w:before="200" w:after="100"/>
      </w:pPr>
      <w:r>
        <w:t>4. Final NMS Production Validation</w:t>
      </w:r>
    </w:p>
    <w:p w14:paraId="7C0AB982" w14:textId="77777777" w:rsidR="000D3CF0" w:rsidRDefault="00000000">
      <w:pPr>
        <w:pStyle w:val="Heading2"/>
        <w:spacing w:after="100"/>
      </w:pPr>
      <w:r>
        <w:t>PostgreSQL / Patroni</w:t>
      </w:r>
    </w:p>
    <w:p w14:paraId="427BB513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patronictl -c /etc/patroni/patroni.yml list</w:t>
      </w:r>
    </w:p>
    <w:p w14:paraId="1EDE75B1" w14:textId="7EF36733" w:rsidR="000D3CF0" w:rsidRDefault="00000000">
      <w:pPr>
        <w:pStyle w:val="ListBullet"/>
        <w:spacing w:after="20"/>
      </w:pPr>
      <w:r>
        <w:rPr>
          <w:sz w:val="18"/>
        </w:rPr>
        <w:t>One Leader.</w:t>
      </w:r>
    </w:p>
    <w:p w14:paraId="5755CE55" w14:textId="3C8E9A71" w:rsidR="000D3CF0" w:rsidRDefault="00000000">
      <w:pPr>
        <w:pStyle w:val="ListBullet"/>
        <w:spacing w:after="20"/>
      </w:pPr>
      <w:r>
        <w:rPr>
          <w:sz w:val="18"/>
        </w:rPr>
        <w:t>One Replica.</w:t>
      </w:r>
    </w:p>
    <w:p w14:paraId="11D97437" w14:textId="17D2CB9A" w:rsidR="000D3CF0" w:rsidRDefault="00000000">
      <w:pPr>
        <w:pStyle w:val="ListBullet"/>
        <w:spacing w:after="20"/>
      </w:pPr>
      <w:r>
        <w:rPr>
          <w:sz w:val="18"/>
        </w:rPr>
        <w:t>Replica streaming.</w:t>
      </w:r>
    </w:p>
    <w:p w14:paraId="5E4C1395" w14:textId="0B4592EE" w:rsidR="000D3CF0" w:rsidRDefault="00000000">
      <w:pPr>
        <w:pStyle w:val="ListBullet"/>
        <w:spacing w:after="20"/>
      </w:pPr>
      <w:r>
        <w:rPr>
          <w:sz w:val="18"/>
        </w:rPr>
        <w:t>No abnormal replication lag.</w:t>
      </w:r>
    </w:p>
    <w:p w14:paraId="27981E69" w14:textId="77777777" w:rsidR="000D3CF0" w:rsidRDefault="00000000">
      <w:pPr>
        <w:pStyle w:val="Heading2"/>
        <w:spacing w:after="100"/>
      </w:pPr>
      <w:r>
        <w:t>etcd</w:t>
      </w:r>
    </w:p>
    <w:p w14:paraId="11D36F79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etcdctl --endpoints=http://10.90.5.3:2379,http://10.90.5.4:2379,http://10.90.5.27:2379 endpoint health</w:t>
      </w:r>
    </w:p>
    <w:p w14:paraId="776839D0" w14:textId="50FF7112" w:rsidR="000D3CF0" w:rsidRDefault="00000000">
      <w:pPr>
        <w:pStyle w:val="ListBullet"/>
        <w:spacing w:after="20"/>
      </w:pPr>
      <w:r>
        <w:rPr>
          <w:sz w:val="18"/>
        </w:rPr>
        <w:t>All three members healthy.</w:t>
      </w:r>
    </w:p>
    <w:p w14:paraId="747EDDFD" w14:textId="3D0D09D5" w:rsidR="000D3CF0" w:rsidRDefault="00000000">
      <w:pPr>
        <w:pStyle w:val="ListBullet"/>
        <w:spacing w:after="20"/>
      </w:pPr>
      <w:r>
        <w:rPr>
          <w:sz w:val="18"/>
        </w:rPr>
        <w:t>Quorum available.</w:t>
      </w:r>
    </w:p>
    <w:p w14:paraId="421735CF" w14:textId="77777777" w:rsidR="000D3CF0" w:rsidRDefault="00000000">
      <w:pPr>
        <w:pStyle w:val="Heading2"/>
        <w:spacing w:after="100"/>
      </w:pPr>
      <w:r>
        <w:t>PostgreSQL VIP</w:t>
      </w:r>
    </w:p>
    <w:p w14:paraId="0F782CA1" w14:textId="77777777" w:rsidR="000D3CF0" w:rsidRDefault="00000000">
      <w:pPr>
        <w:pStyle w:val="CodeBlock"/>
        <w:keepLines/>
        <w:shd w:val="clear" w:color="auto" w:fill="F3F4F6"/>
        <w:spacing w:before="40" w:after="60"/>
        <w:ind w:left="360"/>
      </w:pPr>
      <w:r>
        <w:rPr>
          <w:rFonts w:ascii="Consolas" w:hAnsi="Consolas"/>
        </w:rPr>
        <w:t>ip addr | grep 10.90.5.12</w:t>
      </w:r>
    </w:p>
    <w:p w14:paraId="1054DB95" w14:textId="65219BE5" w:rsidR="000D3CF0" w:rsidRDefault="00000000">
      <w:pPr>
        <w:pStyle w:val="ListBullet"/>
        <w:spacing w:after="20"/>
      </w:pPr>
      <w:r>
        <w:rPr>
          <w:sz w:val="18"/>
        </w:rPr>
        <w:t>VIP assigned to current Patroni Leader.</w:t>
      </w:r>
    </w:p>
    <w:p w14:paraId="2278945C" w14:textId="77777777" w:rsidR="000D3CF0" w:rsidRDefault="00000000">
      <w:pPr>
        <w:pStyle w:val="Heading2"/>
        <w:spacing w:after="100"/>
      </w:pPr>
      <w:r>
        <w:t>Zabbix / NGINX / Proxies</w:t>
      </w:r>
    </w:p>
    <w:p w14:paraId="06E04DDD" w14:textId="589AC89C" w:rsidR="000D3CF0" w:rsidRDefault="00000000">
      <w:pPr>
        <w:pStyle w:val="ListBullet"/>
        <w:spacing w:after="20"/>
      </w:pPr>
      <w:r>
        <w:rPr>
          <w:sz w:val="18"/>
        </w:rPr>
        <w:t>Zabbix UI accessible.</w:t>
      </w:r>
    </w:p>
    <w:p w14:paraId="6617D2DA" w14:textId="694DB3A7" w:rsidR="000D3CF0" w:rsidRDefault="00000000">
      <w:pPr>
        <w:pStyle w:val="ListBullet"/>
        <w:spacing w:after="20"/>
      </w:pPr>
      <w:r>
        <w:rPr>
          <w:sz w:val="18"/>
        </w:rPr>
        <w:t>Zabbix HA healthy.</w:t>
      </w:r>
    </w:p>
    <w:p w14:paraId="3B00DE8C" w14:textId="336D084F" w:rsidR="000D3CF0" w:rsidRDefault="00000000">
      <w:pPr>
        <w:pStyle w:val="ListBullet"/>
        <w:spacing w:after="20"/>
      </w:pPr>
      <w:r>
        <w:rPr>
          <w:sz w:val="18"/>
        </w:rPr>
        <w:t>NGINX healthy.</w:t>
      </w:r>
    </w:p>
    <w:p w14:paraId="2B66632C" w14:textId="719D9BC1" w:rsidR="000D3CF0" w:rsidRDefault="00000000">
      <w:pPr>
        <w:pStyle w:val="ListBullet"/>
        <w:spacing w:after="20"/>
      </w:pPr>
      <w:r>
        <w:rPr>
          <w:sz w:val="18"/>
        </w:rPr>
        <w:lastRenderedPageBreak/>
        <w:t>All required proxies connected.</w:t>
      </w:r>
    </w:p>
    <w:p w14:paraId="11F75F50" w14:textId="66AEEE00" w:rsidR="000D3CF0" w:rsidRDefault="00000000">
      <w:pPr>
        <w:pStyle w:val="ListBullet"/>
        <w:spacing w:after="20"/>
      </w:pPr>
      <w:r>
        <w:rPr>
          <w:sz w:val="18"/>
        </w:rPr>
        <w:t>Monitoring data updating.</w:t>
      </w:r>
    </w:p>
    <w:p w14:paraId="5A1028BF" w14:textId="300846AA" w:rsidR="000D3CF0" w:rsidRDefault="00000000">
      <w:pPr>
        <w:pStyle w:val="ListBullet"/>
        <w:spacing w:after="20"/>
      </w:pPr>
      <w:r>
        <w:rPr>
          <w:sz w:val="18"/>
        </w:rPr>
        <w:t>No database connection errors.</w:t>
      </w:r>
    </w:p>
    <w:p w14:paraId="38F8196E" w14:textId="325E5579" w:rsidR="000D3CF0" w:rsidRDefault="00000000">
      <w:pPr>
        <w:pStyle w:val="ListBullet"/>
        <w:spacing w:after="20"/>
      </w:pPr>
      <w:r>
        <w:rPr>
          <w:sz w:val="18"/>
        </w:rPr>
        <w:t>No critical service failures.</w:t>
      </w:r>
    </w:p>
    <w:p w14:paraId="20F455F9" w14:textId="77777777" w:rsidR="000D3CF0" w:rsidRDefault="00000000">
      <w:pPr>
        <w:pStyle w:val="Heading2"/>
        <w:spacing w:after="100"/>
      </w:pPr>
      <w:r>
        <w:t>Final Sign-off</w:t>
      </w:r>
    </w:p>
    <w:p w14:paraId="5892F019" w14:textId="2A21740D" w:rsidR="000D3CF0" w:rsidRDefault="00000000">
      <w:pPr>
        <w:pStyle w:val="ListBullet"/>
        <w:spacing w:after="20"/>
      </w:pPr>
      <w:r>
        <w:rPr>
          <w:sz w:val="18"/>
        </w:rPr>
        <w:t>Muhlhauser patching completed successfully.</w:t>
      </w:r>
    </w:p>
    <w:p w14:paraId="1811C33B" w14:textId="720394E4" w:rsidR="000D3CF0" w:rsidRDefault="00000000">
      <w:pPr>
        <w:pStyle w:val="ListBullet"/>
        <w:spacing w:after="20"/>
      </w:pPr>
      <w:r>
        <w:rPr>
          <w:sz w:val="18"/>
        </w:rPr>
        <w:t>Congressional patching completed successfully.</w:t>
      </w:r>
    </w:p>
    <w:p w14:paraId="7C7B613B" w14:textId="0EB48E1B" w:rsidR="000D3CF0" w:rsidRDefault="00000000">
      <w:pPr>
        <w:pStyle w:val="ListBullet"/>
        <w:spacing w:after="20"/>
      </w:pPr>
      <w:r>
        <w:rPr>
          <w:sz w:val="18"/>
        </w:rPr>
        <w:t>PostgreSQL/Patroni HA healthy.</w:t>
      </w:r>
    </w:p>
    <w:p w14:paraId="244E1A7B" w14:textId="36C1C776" w:rsidR="000D3CF0" w:rsidRDefault="00000000">
      <w:pPr>
        <w:pStyle w:val="ListBullet"/>
        <w:spacing w:after="20"/>
      </w:pPr>
      <w:r>
        <w:rPr>
          <w:sz w:val="18"/>
        </w:rPr>
        <w:t>etcd cluster healthy.</w:t>
      </w:r>
    </w:p>
    <w:p w14:paraId="635AB8DF" w14:textId="01D09757" w:rsidR="000D3CF0" w:rsidRDefault="00000000">
      <w:pPr>
        <w:pStyle w:val="ListBullet"/>
        <w:spacing w:after="20"/>
      </w:pPr>
      <w:r>
        <w:rPr>
          <w:sz w:val="18"/>
        </w:rPr>
        <w:t>Keepalived/VIP healthy.</w:t>
      </w:r>
    </w:p>
    <w:p w14:paraId="2A733B33" w14:textId="58C7E5AD" w:rsidR="000D3CF0" w:rsidRDefault="00000000">
      <w:pPr>
        <w:pStyle w:val="ListBullet"/>
        <w:spacing w:after="20"/>
      </w:pPr>
      <w:r>
        <w:rPr>
          <w:sz w:val="18"/>
        </w:rPr>
        <w:t>Zabbix monitoring healthy.</w:t>
      </w:r>
    </w:p>
    <w:p w14:paraId="21B2D47E" w14:textId="5EA1E13A" w:rsidR="000D3CF0" w:rsidRDefault="00000000">
      <w:pPr>
        <w:pStyle w:val="ListBullet"/>
        <w:spacing w:after="20"/>
      </w:pPr>
      <w:r>
        <w:rPr>
          <w:sz w:val="18"/>
        </w:rPr>
        <w:t>NMS Production operational.</w:t>
      </w:r>
    </w:p>
    <w:sectPr w:rsidR="000D3CF0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707A2" w14:textId="77777777" w:rsidR="00F903E2" w:rsidRDefault="00F903E2">
      <w:pPr>
        <w:spacing w:after="0" w:line="240" w:lineRule="auto"/>
      </w:pPr>
      <w:r>
        <w:separator/>
      </w:r>
    </w:p>
  </w:endnote>
  <w:endnote w:type="continuationSeparator" w:id="0">
    <w:p w14:paraId="0CAA1485" w14:textId="77777777" w:rsidR="00F903E2" w:rsidRDefault="00F90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9EEF7" w14:textId="77777777" w:rsidR="000D3CF0" w:rsidRDefault="00000000">
    <w:pPr>
      <w:pStyle w:val="Footer"/>
      <w:jc w:val="center"/>
    </w:pPr>
    <w:r>
      <w:rPr>
        <w:sz w:val="16"/>
      </w:rPr>
      <w:t xml:space="preserve">NMS Production HA Patching | </w:t>
    </w:r>
    <w:r>
      <w:fldChar w:fldCharType="begin"/>
    </w:r>
    <w:r>
      <w:instrText>PAGE</w:instrText>
    </w:r>
    <w:r>
      <w:fldChar w:fldCharType="separate"/>
    </w:r>
    <w:r w:rsidR="00D509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D5719" w14:textId="77777777" w:rsidR="00F903E2" w:rsidRDefault="00F903E2">
      <w:pPr>
        <w:spacing w:after="0" w:line="240" w:lineRule="auto"/>
      </w:pPr>
      <w:r>
        <w:separator/>
      </w:r>
    </w:p>
  </w:footnote>
  <w:footnote w:type="continuationSeparator" w:id="0">
    <w:p w14:paraId="79C5040E" w14:textId="77777777" w:rsidR="00F903E2" w:rsidRDefault="00F90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F725A" w14:textId="77777777" w:rsidR="000D3CF0" w:rsidRDefault="00000000">
    <w:pPr>
      <w:pStyle w:val="Header"/>
      <w:jc w:val="right"/>
    </w:pPr>
    <w:r>
      <w:rPr>
        <w:i/>
        <w:sz w:val="16"/>
      </w:rPr>
      <w:t>NMS Production HA — Server Patching Procedure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448985">
    <w:abstractNumId w:val="8"/>
  </w:num>
  <w:num w:numId="2" w16cid:durableId="212427930">
    <w:abstractNumId w:val="6"/>
  </w:num>
  <w:num w:numId="3" w16cid:durableId="1190216415">
    <w:abstractNumId w:val="5"/>
  </w:num>
  <w:num w:numId="4" w16cid:durableId="698512349">
    <w:abstractNumId w:val="4"/>
  </w:num>
  <w:num w:numId="5" w16cid:durableId="1038314311">
    <w:abstractNumId w:val="7"/>
  </w:num>
  <w:num w:numId="6" w16cid:durableId="56363234">
    <w:abstractNumId w:val="3"/>
  </w:num>
  <w:num w:numId="7" w16cid:durableId="1059324048">
    <w:abstractNumId w:val="2"/>
  </w:num>
  <w:num w:numId="8" w16cid:durableId="715349327">
    <w:abstractNumId w:val="1"/>
  </w:num>
  <w:num w:numId="9" w16cid:durableId="200038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CFF"/>
    <w:rsid w:val="000D3CF0"/>
    <w:rsid w:val="0015074B"/>
    <w:rsid w:val="0029639D"/>
    <w:rsid w:val="00326F90"/>
    <w:rsid w:val="00704E53"/>
    <w:rsid w:val="00AA1D8D"/>
    <w:rsid w:val="00B47730"/>
    <w:rsid w:val="00CB0664"/>
    <w:rsid w:val="00D509D4"/>
    <w:rsid w:val="00EA5590"/>
    <w:rsid w:val="00F903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5FB43"/>
  <w14:defaultImageDpi w14:val="300"/>
  <w15:docId w15:val="{D3D20F09-FAF5-4D88-8DC9-0D1EE8DC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Yogeshwar Shukla</cp:lastModifiedBy>
  <cp:revision>3</cp:revision>
  <dcterms:created xsi:type="dcterms:W3CDTF">2013-12-23T23:15:00Z</dcterms:created>
  <dcterms:modified xsi:type="dcterms:W3CDTF">2026-08-12T19:30:00Z</dcterms:modified>
  <cp:category/>
</cp:coreProperties>
</file>